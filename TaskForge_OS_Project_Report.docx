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C3B1" w14:textId="77777777" w:rsidR="00545649" w:rsidRDefault="00000000">
      <w:pPr>
        <w:spacing w:after="120" w:line="288" w:lineRule="auto"/>
        <w:jc w:val="center"/>
      </w:pPr>
      <w:r>
        <w:rPr>
          <w:b/>
          <w:sz w:val="32"/>
        </w:rPr>
        <w:t>A PROJECT REPORT</w:t>
      </w:r>
    </w:p>
    <w:p w14:paraId="783942D3" w14:textId="77777777" w:rsidR="00545649" w:rsidRDefault="00000000">
      <w:pPr>
        <w:spacing w:after="360" w:line="288" w:lineRule="auto"/>
        <w:jc w:val="center"/>
      </w:pPr>
      <w:r>
        <w:rPr>
          <w:sz w:val="26"/>
        </w:rPr>
        <w:t>ON</w:t>
      </w:r>
    </w:p>
    <w:p w14:paraId="47C59DA6" w14:textId="77777777" w:rsidR="00545649" w:rsidRDefault="00000000">
      <w:pPr>
        <w:spacing w:after="80" w:line="288" w:lineRule="auto"/>
        <w:jc w:val="center"/>
      </w:pPr>
      <w:proofErr w:type="spellStart"/>
      <w:r>
        <w:rPr>
          <w:b/>
          <w:sz w:val="44"/>
        </w:rPr>
        <w:t>TaskForge</w:t>
      </w:r>
      <w:proofErr w:type="spellEnd"/>
      <w:r>
        <w:rPr>
          <w:b/>
          <w:sz w:val="44"/>
        </w:rPr>
        <w:t xml:space="preserve"> OS</w:t>
      </w:r>
    </w:p>
    <w:p w14:paraId="033DD308" w14:textId="77777777" w:rsidR="00545649" w:rsidRDefault="00000000">
      <w:pPr>
        <w:spacing w:after="480" w:line="288" w:lineRule="auto"/>
        <w:jc w:val="center"/>
      </w:pPr>
      <w:r>
        <w:rPr>
          <w:i/>
          <w:sz w:val="30"/>
        </w:rPr>
        <w:t>Banking System on a Custom Operating System Kernel</w:t>
      </w:r>
    </w:p>
    <w:p w14:paraId="75D598B1" w14:textId="77777777" w:rsidR="00545649" w:rsidRDefault="00000000">
      <w:pPr>
        <w:spacing w:after="40" w:line="288" w:lineRule="auto"/>
        <w:jc w:val="center"/>
      </w:pPr>
      <w:r>
        <w:t>Submitted in partial fulfillment of the requirements</w:t>
      </w:r>
    </w:p>
    <w:p w14:paraId="1E4FC6C0" w14:textId="77777777" w:rsidR="00545649" w:rsidRDefault="00000000">
      <w:pPr>
        <w:spacing w:after="40" w:line="288" w:lineRule="auto"/>
        <w:jc w:val="center"/>
      </w:pPr>
      <w:r>
        <w:t>for the course of</w:t>
      </w:r>
    </w:p>
    <w:p w14:paraId="7588754F" w14:textId="77777777" w:rsidR="00545649" w:rsidRDefault="00000000">
      <w:pPr>
        <w:spacing w:after="480" w:line="288" w:lineRule="auto"/>
        <w:jc w:val="center"/>
      </w:pPr>
      <w:r>
        <w:rPr>
          <w:b/>
          <w:sz w:val="28"/>
        </w:rPr>
        <w:t>OPERATING SYSTEMS</w:t>
      </w:r>
    </w:p>
    <w:p w14:paraId="0F09556F" w14:textId="77777777" w:rsidR="00545649" w:rsidRDefault="00000000">
      <w:pPr>
        <w:spacing w:after="160" w:line="288" w:lineRule="auto"/>
        <w:jc w:val="center"/>
      </w:pPr>
      <w:r>
        <w:rPr>
          <w:b/>
        </w:rPr>
        <w:t>Submitted by:</w:t>
      </w:r>
    </w:p>
    <w:tbl>
      <w:tblPr>
        <w:tblW w:w="0" w:type="auto"/>
        <w:jc w:val="center"/>
        <w:tblLayout w:type="fixed"/>
        <w:tblLook w:val="04A0" w:firstRow="1" w:lastRow="0" w:firstColumn="1" w:lastColumn="0" w:noHBand="0" w:noVBand="1"/>
      </w:tblPr>
      <w:tblGrid>
        <w:gridCol w:w="864"/>
        <w:gridCol w:w="1440"/>
        <w:gridCol w:w="3456"/>
        <w:gridCol w:w="1728"/>
        <w:gridCol w:w="2880"/>
      </w:tblGrid>
      <w:tr w:rsidR="00545649" w14:paraId="222A18F8" w14:textId="77777777">
        <w:trPr>
          <w:jc w:val="center"/>
        </w:trPr>
        <w:tc>
          <w:tcPr>
            <w:tcW w:w="864"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741F2F01" w14:textId="77777777" w:rsidR="00545649" w:rsidRDefault="00000000">
            <w:pPr>
              <w:jc w:val="center"/>
            </w:pPr>
            <w:r>
              <w:rPr>
                <w:b/>
                <w:color w:val="FFFFFF"/>
                <w:sz w:val="22"/>
              </w:rPr>
              <w:t>Sr. No.</w:t>
            </w:r>
          </w:p>
        </w:tc>
        <w:tc>
          <w:tcPr>
            <w:tcW w:w="144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6B5B3598" w14:textId="77777777" w:rsidR="00545649" w:rsidRDefault="00000000">
            <w:pPr>
              <w:jc w:val="center"/>
            </w:pPr>
            <w:r>
              <w:rPr>
                <w:b/>
                <w:color w:val="FFFFFF"/>
                <w:sz w:val="22"/>
              </w:rPr>
              <w:t>Roll No.</w:t>
            </w:r>
          </w:p>
        </w:tc>
        <w:tc>
          <w:tcPr>
            <w:tcW w:w="3456"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2523E85B" w14:textId="77777777" w:rsidR="00545649" w:rsidRDefault="00000000">
            <w:pPr>
              <w:jc w:val="center"/>
            </w:pPr>
            <w:r>
              <w:rPr>
                <w:b/>
                <w:color w:val="FFFFFF"/>
                <w:sz w:val="22"/>
              </w:rPr>
              <w:t>Name</w:t>
            </w:r>
          </w:p>
        </w:tc>
        <w:tc>
          <w:tcPr>
            <w:tcW w:w="1728"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6D95A055" w14:textId="77777777" w:rsidR="00545649" w:rsidRDefault="00000000">
            <w:pPr>
              <w:jc w:val="center"/>
            </w:pPr>
            <w:r>
              <w:rPr>
                <w:b/>
                <w:color w:val="FFFFFF"/>
                <w:sz w:val="22"/>
              </w:rPr>
              <w:t>Contact No.</w:t>
            </w:r>
          </w:p>
        </w:tc>
        <w:tc>
          <w:tcPr>
            <w:tcW w:w="288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2034BC57" w14:textId="77777777" w:rsidR="00545649" w:rsidRDefault="00000000">
            <w:pPr>
              <w:jc w:val="center"/>
            </w:pPr>
            <w:r>
              <w:rPr>
                <w:b/>
                <w:color w:val="FFFFFF"/>
                <w:sz w:val="22"/>
              </w:rPr>
              <w:t>Email</w:t>
            </w:r>
          </w:p>
        </w:tc>
      </w:tr>
      <w:tr w:rsidR="00545649" w14:paraId="0A671C0B"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440CA0E2" w14:textId="77777777" w:rsidR="00545649" w:rsidRDefault="00000000">
            <w:r>
              <w:rPr>
                <w:sz w:val="22"/>
              </w:rPr>
              <w:t>1</w:t>
            </w:r>
          </w:p>
        </w:tc>
        <w:tc>
          <w:tcPr>
            <w:tcW w:w="1440" w:type="dxa"/>
            <w:tcBorders>
              <w:top w:val="single" w:sz="6" w:space="0" w:color="000000"/>
              <w:left w:val="single" w:sz="6" w:space="0" w:color="000000"/>
              <w:bottom w:val="single" w:sz="6" w:space="0" w:color="000000"/>
              <w:right w:val="single" w:sz="6" w:space="0" w:color="000000"/>
            </w:tcBorders>
            <w:vAlign w:val="center"/>
          </w:tcPr>
          <w:p w14:paraId="3384E02F" w14:textId="77777777" w:rsidR="00545649" w:rsidRDefault="00000000">
            <w:r>
              <w:rPr>
                <w:sz w:val="22"/>
              </w:rPr>
              <w:t>12414268</w:t>
            </w:r>
          </w:p>
        </w:tc>
        <w:tc>
          <w:tcPr>
            <w:tcW w:w="3456" w:type="dxa"/>
            <w:tcBorders>
              <w:top w:val="single" w:sz="6" w:space="0" w:color="000000"/>
              <w:left w:val="single" w:sz="6" w:space="0" w:color="000000"/>
              <w:bottom w:val="single" w:sz="6" w:space="0" w:color="000000"/>
              <w:right w:val="single" w:sz="6" w:space="0" w:color="000000"/>
            </w:tcBorders>
            <w:vAlign w:val="center"/>
          </w:tcPr>
          <w:p w14:paraId="0B993C00" w14:textId="77777777" w:rsidR="00545649" w:rsidRDefault="00000000">
            <w:r>
              <w:rPr>
                <w:sz w:val="22"/>
              </w:rPr>
              <w:t>AARUSH ASHISH BAKSHI</w:t>
            </w:r>
          </w:p>
        </w:tc>
        <w:tc>
          <w:tcPr>
            <w:tcW w:w="1728" w:type="dxa"/>
            <w:tcBorders>
              <w:top w:val="single" w:sz="6" w:space="0" w:color="000000"/>
              <w:left w:val="single" w:sz="6" w:space="0" w:color="000000"/>
              <w:bottom w:val="single" w:sz="6" w:space="0" w:color="000000"/>
              <w:right w:val="single" w:sz="6" w:space="0" w:color="000000"/>
            </w:tcBorders>
            <w:vAlign w:val="center"/>
          </w:tcPr>
          <w:p w14:paraId="109F8613" w14:textId="77777777" w:rsidR="00545649" w:rsidRDefault="00000000">
            <w:r>
              <w:rPr>
                <w:sz w:val="22"/>
              </w:rPr>
              <w:t>9225515642</w:t>
            </w:r>
          </w:p>
        </w:tc>
        <w:tc>
          <w:tcPr>
            <w:tcW w:w="2880" w:type="dxa"/>
            <w:tcBorders>
              <w:top w:val="single" w:sz="6" w:space="0" w:color="000000"/>
              <w:left w:val="single" w:sz="6" w:space="0" w:color="000000"/>
              <w:bottom w:val="single" w:sz="6" w:space="0" w:color="000000"/>
              <w:right w:val="single" w:sz="6" w:space="0" w:color="000000"/>
            </w:tcBorders>
            <w:vAlign w:val="center"/>
          </w:tcPr>
          <w:p w14:paraId="52E7319C" w14:textId="77777777" w:rsidR="00545649" w:rsidRDefault="00000000">
            <w:r>
              <w:rPr>
                <w:sz w:val="22"/>
              </w:rPr>
              <w:t>aarush.bakshi24@vit.edu</w:t>
            </w:r>
          </w:p>
        </w:tc>
      </w:tr>
      <w:tr w:rsidR="00545649" w14:paraId="6D41DE5B"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30AB9AD4" w14:textId="77777777" w:rsidR="00545649" w:rsidRDefault="00000000">
            <w:r>
              <w:rPr>
                <w:sz w:val="22"/>
              </w:rPr>
              <w:t>2</w:t>
            </w:r>
          </w:p>
        </w:tc>
        <w:tc>
          <w:tcPr>
            <w:tcW w:w="1440" w:type="dxa"/>
            <w:tcBorders>
              <w:top w:val="single" w:sz="6" w:space="0" w:color="000000"/>
              <w:left w:val="single" w:sz="6" w:space="0" w:color="000000"/>
              <w:bottom w:val="single" w:sz="6" w:space="0" w:color="000000"/>
              <w:right w:val="single" w:sz="6" w:space="0" w:color="000000"/>
            </w:tcBorders>
            <w:vAlign w:val="center"/>
          </w:tcPr>
          <w:p w14:paraId="425F7FC5" w14:textId="77777777" w:rsidR="00545649" w:rsidRDefault="00000000">
            <w:r>
              <w:rPr>
                <w:sz w:val="22"/>
              </w:rPr>
              <w:t>12414364</w:t>
            </w:r>
          </w:p>
        </w:tc>
        <w:tc>
          <w:tcPr>
            <w:tcW w:w="3456" w:type="dxa"/>
            <w:tcBorders>
              <w:top w:val="single" w:sz="6" w:space="0" w:color="000000"/>
              <w:left w:val="single" w:sz="6" w:space="0" w:color="000000"/>
              <w:bottom w:val="single" w:sz="6" w:space="0" w:color="000000"/>
              <w:right w:val="single" w:sz="6" w:space="0" w:color="000000"/>
            </w:tcBorders>
            <w:vAlign w:val="center"/>
          </w:tcPr>
          <w:p w14:paraId="64B590B7" w14:textId="77777777" w:rsidR="00545649" w:rsidRDefault="00000000">
            <w:r>
              <w:rPr>
                <w:sz w:val="22"/>
              </w:rPr>
              <w:t>ADITYA SAMEER CHIMURKAR</w:t>
            </w:r>
          </w:p>
        </w:tc>
        <w:tc>
          <w:tcPr>
            <w:tcW w:w="1728" w:type="dxa"/>
            <w:tcBorders>
              <w:top w:val="single" w:sz="6" w:space="0" w:color="000000"/>
              <w:left w:val="single" w:sz="6" w:space="0" w:color="000000"/>
              <w:bottom w:val="single" w:sz="6" w:space="0" w:color="000000"/>
              <w:right w:val="single" w:sz="6" w:space="0" w:color="000000"/>
            </w:tcBorders>
            <w:vAlign w:val="center"/>
          </w:tcPr>
          <w:p w14:paraId="247DA8C1" w14:textId="77777777" w:rsidR="00545649" w:rsidRDefault="00000000">
            <w:r>
              <w:rPr>
                <w:sz w:val="22"/>
              </w:rPr>
              <w:t>7385174280</w:t>
            </w:r>
          </w:p>
        </w:tc>
        <w:tc>
          <w:tcPr>
            <w:tcW w:w="2880" w:type="dxa"/>
            <w:tcBorders>
              <w:top w:val="single" w:sz="6" w:space="0" w:color="000000"/>
              <w:left w:val="single" w:sz="6" w:space="0" w:color="000000"/>
              <w:bottom w:val="single" w:sz="6" w:space="0" w:color="000000"/>
              <w:right w:val="single" w:sz="6" w:space="0" w:color="000000"/>
            </w:tcBorders>
            <w:vAlign w:val="center"/>
          </w:tcPr>
          <w:p w14:paraId="03BFB9A7" w14:textId="77777777" w:rsidR="00545649" w:rsidRDefault="00000000">
            <w:r>
              <w:rPr>
                <w:sz w:val="22"/>
              </w:rPr>
              <w:t>aditya.chimurkar24@vit.edu</w:t>
            </w:r>
          </w:p>
        </w:tc>
      </w:tr>
      <w:tr w:rsidR="00545649" w14:paraId="5B73B2A6"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12FC4D16" w14:textId="77777777" w:rsidR="00545649" w:rsidRDefault="00000000">
            <w:r>
              <w:rPr>
                <w:sz w:val="22"/>
              </w:rPr>
              <w:t>3</w:t>
            </w:r>
          </w:p>
        </w:tc>
        <w:tc>
          <w:tcPr>
            <w:tcW w:w="1440" w:type="dxa"/>
            <w:tcBorders>
              <w:top w:val="single" w:sz="6" w:space="0" w:color="000000"/>
              <w:left w:val="single" w:sz="6" w:space="0" w:color="000000"/>
              <w:bottom w:val="single" w:sz="6" w:space="0" w:color="000000"/>
              <w:right w:val="single" w:sz="6" w:space="0" w:color="000000"/>
            </w:tcBorders>
            <w:vAlign w:val="center"/>
          </w:tcPr>
          <w:p w14:paraId="7425FA90" w14:textId="77777777" w:rsidR="00545649" w:rsidRDefault="00000000">
            <w:r>
              <w:rPr>
                <w:sz w:val="22"/>
              </w:rPr>
              <w:t>12414363</w:t>
            </w:r>
          </w:p>
        </w:tc>
        <w:tc>
          <w:tcPr>
            <w:tcW w:w="3456" w:type="dxa"/>
            <w:tcBorders>
              <w:top w:val="single" w:sz="6" w:space="0" w:color="000000"/>
              <w:left w:val="single" w:sz="6" w:space="0" w:color="000000"/>
              <w:bottom w:val="single" w:sz="6" w:space="0" w:color="000000"/>
              <w:right w:val="single" w:sz="6" w:space="0" w:color="000000"/>
            </w:tcBorders>
            <w:vAlign w:val="center"/>
          </w:tcPr>
          <w:p w14:paraId="700A61A4" w14:textId="77777777" w:rsidR="00545649" w:rsidRDefault="00000000">
            <w:r>
              <w:rPr>
                <w:sz w:val="22"/>
              </w:rPr>
              <w:t>AYUSH YOGESH AGNIHOTRI</w:t>
            </w:r>
          </w:p>
        </w:tc>
        <w:tc>
          <w:tcPr>
            <w:tcW w:w="1728" w:type="dxa"/>
            <w:tcBorders>
              <w:top w:val="single" w:sz="6" w:space="0" w:color="000000"/>
              <w:left w:val="single" w:sz="6" w:space="0" w:color="000000"/>
              <w:bottom w:val="single" w:sz="6" w:space="0" w:color="000000"/>
              <w:right w:val="single" w:sz="6" w:space="0" w:color="000000"/>
            </w:tcBorders>
            <w:vAlign w:val="center"/>
          </w:tcPr>
          <w:p w14:paraId="5950D02E" w14:textId="77777777" w:rsidR="00545649" w:rsidRDefault="00000000">
            <w:r>
              <w:rPr>
                <w:sz w:val="22"/>
              </w:rPr>
              <w:t>9075467236</w:t>
            </w:r>
          </w:p>
        </w:tc>
        <w:tc>
          <w:tcPr>
            <w:tcW w:w="2880" w:type="dxa"/>
            <w:tcBorders>
              <w:top w:val="single" w:sz="6" w:space="0" w:color="000000"/>
              <w:left w:val="single" w:sz="6" w:space="0" w:color="000000"/>
              <w:bottom w:val="single" w:sz="6" w:space="0" w:color="000000"/>
              <w:right w:val="single" w:sz="6" w:space="0" w:color="000000"/>
            </w:tcBorders>
            <w:vAlign w:val="center"/>
          </w:tcPr>
          <w:p w14:paraId="0C4F5B71" w14:textId="77777777" w:rsidR="00545649" w:rsidRDefault="00000000">
            <w:r>
              <w:rPr>
                <w:sz w:val="22"/>
              </w:rPr>
              <w:t>ayush.agnihotri24@vit.edu</w:t>
            </w:r>
          </w:p>
        </w:tc>
      </w:tr>
      <w:tr w:rsidR="00545649" w14:paraId="3EEE5F07"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009977C7" w14:textId="77777777" w:rsidR="00545649" w:rsidRDefault="00000000">
            <w:r>
              <w:rPr>
                <w:sz w:val="22"/>
              </w:rPr>
              <w:t>4</w:t>
            </w:r>
          </w:p>
        </w:tc>
        <w:tc>
          <w:tcPr>
            <w:tcW w:w="1440" w:type="dxa"/>
            <w:tcBorders>
              <w:top w:val="single" w:sz="6" w:space="0" w:color="000000"/>
              <w:left w:val="single" w:sz="6" w:space="0" w:color="000000"/>
              <w:bottom w:val="single" w:sz="6" w:space="0" w:color="000000"/>
              <w:right w:val="single" w:sz="6" w:space="0" w:color="000000"/>
            </w:tcBorders>
            <w:vAlign w:val="center"/>
          </w:tcPr>
          <w:p w14:paraId="1A94CF3C" w14:textId="77777777" w:rsidR="00545649" w:rsidRDefault="00000000">
            <w:r>
              <w:rPr>
                <w:sz w:val="22"/>
              </w:rPr>
              <w:t>12414251</w:t>
            </w:r>
          </w:p>
        </w:tc>
        <w:tc>
          <w:tcPr>
            <w:tcW w:w="3456" w:type="dxa"/>
            <w:tcBorders>
              <w:top w:val="single" w:sz="6" w:space="0" w:color="000000"/>
              <w:left w:val="single" w:sz="6" w:space="0" w:color="000000"/>
              <w:bottom w:val="single" w:sz="6" w:space="0" w:color="000000"/>
              <w:right w:val="single" w:sz="6" w:space="0" w:color="000000"/>
            </w:tcBorders>
            <w:vAlign w:val="center"/>
          </w:tcPr>
          <w:p w14:paraId="59DEDE47" w14:textId="77777777" w:rsidR="00545649" w:rsidRDefault="00000000">
            <w:r>
              <w:rPr>
                <w:sz w:val="22"/>
              </w:rPr>
              <w:t>AMEYA AMIT BORKAR</w:t>
            </w:r>
          </w:p>
        </w:tc>
        <w:tc>
          <w:tcPr>
            <w:tcW w:w="1728" w:type="dxa"/>
            <w:tcBorders>
              <w:top w:val="single" w:sz="6" w:space="0" w:color="000000"/>
              <w:left w:val="single" w:sz="6" w:space="0" w:color="000000"/>
              <w:bottom w:val="single" w:sz="6" w:space="0" w:color="000000"/>
              <w:right w:val="single" w:sz="6" w:space="0" w:color="000000"/>
            </w:tcBorders>
            <w:vAlign w:val="center"/>
          </w:tcPr>
          <w:p w14:paraId="560238F3" w14:textId="77777777" w:rsidR="00545649" w:rsidRDefault="00000000">
            <w:r>
              <w:rPr>
                <w:sz w:val="22"/>
              </w:rPr>
              <w:t>8999260116</w:t>
            </w:r>
          </w:p>
        </w:tc>
        <w:tc>
          <w:tcPr>
            <w:tcW w:w="2880" w:type="dxa"/>
            <w:tcBorders>
              <w:top w:val="single" w:sz="6" w:space="0" w:color="000000"/>
              <w:left w:val="single" w:sz="6" w:space="0" w:color="000000"/>
              <w:bottom w:val="single" w:sz="6" w:space="0" w:color="000000"/>
              <w:right w:val="single" w:sz="6" w:space="0" w:color="000000"/>
            </w:tcBorders>
            <w:vAlign w:val="center"/>
          </w:tcPr>
          <w:p w14:paraId="2E4F9AB2" w14:textId="77777777" w:rsidR="00545649" w:rsidRDefault="00000000">
            <w:r>
              <w:rPr>
                <w:sz w:val="22"/>
              </w:rPr>
              <w:t>ameya.borkar24@vit.edu</w:t>
            </w:r>
          </w:p>
        </w:tc>
      </w:tr>
      <w:tr w:rsidR="00545649" w14:paraId="027B6855"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59C06A81" w14:textId="77777777" w:rsidR="00545649" w:rsidRDefault="00000000">
            <w:r>
              <w:rPr>
                <w:sz w:val="22"/>
              </w:rPr>
              <w:t>5</w:t>
            </w:r>
          </w:p>
        </w:tc>
        <w:tc>
          <w:tcPr>
            <w:tcW w:w="1440" w:type="dxa"/>
            <w:tcBorders>
              <w:top w:val="single" w:sz="6" w:space="0" w:color="000000"/>
              <w:left w:val="single" w:sz="6" w:space="0" w:color="000000"/>
              <w:bottom w:val="single" w:sz="6" w:space="0" w:color="000000"/>
              <w:right w:val="single" w:sz="6" w:space="0" w:color="000000"/>
            </w:tcBorders>
            <w:vAlign w:val="center"/>
          </w:tcPr>
          <w:p w14:paraId="45C2C455" w14:textId="77777777" w:rsidR="00545649" w:rsidRDefault="00000000">
            <w:r>
              <w:rPr>
                <w:sz w:val="22"/>
              </w:rPr>
              <w:t>12413706</w:t>
            </w:r>
          </w:p>
        </w:tc>
        <w:tc>
          <w:tcPr>
            <w:tcW w:w="3456" w:type="dxa"/>
            <w:tcBorders>
              <w:top w:val="single" w:sz="6" w:space="0" w:color="000000"/>
              <w:left w:val="single" w:sz="6" w:space="0" w:color="000000"/>
              <w:bottom w:val="single" w:sz="6" w:space="0" w:color="000000"/>
              <w:right w:val="single" w:sz="6" w:space="0" w:color="000000"/>
            </w:tcBorders>
            <w:vAlign w:val="center"/>
          </w:tcPr>
          <w:p w14:paraId="5BF2D92D" w14:textId="77777777" w:rsidR="00545649" w:rsidRDefault="00000000">
            <w:r>
              <w:rPr>
                <w:sz w:val="22"/>
              </w:rPr>
              <w:t>ARNAV ANAND GUPTA</w:t>
            </w:r>
          </w:p>
        </w:tc>
        <w:tc>
          <w:tcPr>
            <w:tcW w:w="1728" w:type="dxa"/>
            <w:tcBorders>
              <w:top w:val="single" w:sz="6" w:space="0" w:color="000000"/>
              <w:left w:val="single" w:sz="6" w:space="0" w:color="000000"/>
              <w:bottom w:val="single" w:sz="6" w:space="0" w:color="000000"/>
              <w:right w:val="single" w:sz="6" w:space="0" w:color="000000"/>
            </w:tcBorders>
            <w:vAlign w:val="center"/>
          </w:tcPr>
          <w:p w14:paraId="0E828D8F" w14:textId="77777777" w:rsidR="00545649" w:rsidRDefault="00000000">
            <w:r>
              <w:rPr>
                <w:sz w:val="22"/>
              </w:rPr>
              <w:t>9112200538</w:t>
            </w:r>
          </w:p>
        </w:tc>
        <w:tc>
          <w:tcPr>
            <w:tcW w:w="2880" w:type="dxa"/>
            <w:tcBorders>
              <w:top w:val="single" w:sz="6" w:space="0" w:color="000000"/>
              <w:left w:val="single" w:sz="6" w:space="0" w:color="000000"/>
              <w:bottom w:val="single" w:sz="6" w:space="0" w:color="000000"/>
              <w:right w:val="single" w:sz="6" w:space="0" w:color="000000"/>
            </w:tcBorders>
            <w:vAlign w:val="center"/>
          </w:tcPr>
          <w:p w14:paraId="417D643E" w14:textId="77777777" w:rsidR="00545649" w:rsidRDefault="00000000">
            <w:r>
              <w:rPr>
                <w:sz w:val="22"/>
              </w:rPr>
              <w:t>anand.arnav241@vit.edu</w:t>
            </w:r>
          </w:p>
        </w:tc>
      </w:tr>
    </w:tbl>
    <w:p w14:paraId="535E3522" w14:textId="77777777" w:rsidR="00545649" w:rsidRDefault="00545649">
      <w:pPr>
        <w:spacing w:after="120" w:line="240" w:lineRule="auto"/>
      </w:pPr>
    </w:p>
    <w:p w14:paraId="6029324B" w14:textId="77777777" w:rsidR="00545649" w:rsidRDefault="00000000">
      <w:pPr>
        <w:spacing w:after="80" w:line="288" w:lineRule="auto"/>
        <w:jc w:val="center"/>
      </w:pPr>
      <w:r>
        <w:t>Under the guidance of</w:t>
      </w:r>
    </w:p>
    <w:p w14:paraId="277B4908" w14:textId="77777777" w:rsidR="00545649" w:rsidRDefault="00000000">
      <w:pPr>
        <w:spacing w:after="480" w:line="288" w:lineRule="auto"/>
        <w:jc w:val="center"/>
      </w:pPr>
      <w:r>
        <w:rPr>
          <w:b/>
          <w:sz w:val="28"/>
        </w:rPr>
        <w:t xml:space="preserve">Prof. Amruta </w:t>
      </w:r>
      <w:proofErr w:type="spellStart"/>
      <w:r>
        <w:rPr>
          <w:b/>
          <w:sz w:val="28"/>
        </w:rPr>
        <w:t>Amune</w:t>
      </w:r>
      <w:proofErr w:type="spellEnd"/>
    </w:p>
    <w:p w14:paraId="3FAD6CF5" w14:textId="3D381CB2" w:rsidR="00545649" w:rsidRDefault="00000000">
      <w:pPr>
        <w:spacing w:after="40" w:line="288" w:lineRule="auto"/>
        <w:jc w:val="center"/>
      </w:pPr>
      <w:r>
        <w:rPr>
          <w:b/>
        </w:rPr>
        <w:t>DEPARTMENT OF C</w:t>
      </w:r>
      <w:r w:rsidR="0050025B">
        <w:rPr>
          <w:b/>
        </w:rPr>
        <w:t>SE-AIML</w:t>
      </w:r>
    </w:p>
    <w:p w14:paraId="7B39BD8E" w14:textId="77777777" w:rsidR="00545649" w:rsidRDefault="00000000">
      <w:pPr>
        <w:spacing w:after="40" w:line="288" w:lineRule="auto"/>
        <w:jc w:val="center"/>
      </w:pPr>
      <w:r>
        <w:rPr>
          <w:b/>
        </w:rPr>
        <w:t>VISHWAKARMA INSTITUTE OF TECHNOLOGY, PUNE</w:t>
      </w:r>
    </w:p>
    <w:p w14:paraId="7129E685" w14:textId="77777777" w:rsidR="00545649" w:rsidRDefault="00000000">
      <w:pPr>
        <w:spacing w:after="80" w:line="288" w:lineRule="auto"/>
        <w:jc w:val="center"/>
      </w:pPr>
      <w:r>
        <w:rPr>
          <w:i/>
        </w:rPr>
        <w:t>Academic Year 2025–2026</w:t>
      </w:r>
    </w:p>
    <w:p w14:paraId="6F7D78EB" w14:textId="77777777" w:rsidR="00545649" w:rsidRDefault="00000000">
      <w:r>
        <w:br w:type="page"/>
      </w:r>
    </w:p>
    <w:p w14:paraId="3B94D245" w14:textId="77777777" w:rsidR="00545649" w:rsidRDefault="00000000">
      <w:pPr>
        <w:spacing w:before="240" w:after="120"/>
        <w:jc w:val="center"/>
      </w:pPr>
      <w:r>
        <w:rPr>
          <w:b/>
          <w:sz w:val="32"/>
        </w:rPr>
        <w:lastRenderedPageBreak/>
        <w:t>TABLE OF CONTENTS</w:t>
      </w:r>
    </w:p>
    <w:tbl>
      <w:tblPr>
        <w:tblW w:w="0" w:type="auto"/>
        <w:jc w:val="center"/>
        <w:tblLayout w:type="fixed"/>
        <w:tblLook w:val="04A0" w:firstRow="1" w:lastRow="0" w:firstColumn="1" w:lastColumn="0" w:noHBand="0" w:noVBand="1"/>
      </w:tblPr>
      <w:tblGrid>
        <w:gridCol w:w="1440"/>
        <w:gridCol w:w="6480"/>
        <w:gridCol w:w="1440"/>
      </w:tblGrid>
      <w:tr w:rsidR="00545649" w14:paraId="1A208433"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5753877E" w14:textId="77777777" w:rsidR="00545649" w:rsidRDefault="00000000">
            <w:pPr>
              <w:jc w:val="center"/>
            </w:pPr>
            <w:r>
              <w:rPr>
                <w:b/>
                <w:color w:val="FFFFFF"/>
                <w:sz w:val="22"/>
              </w:rPr>
              <w:t>Sr. No.</w:t>
            </w:r>
          </w:p>
        </w:tc>
        <w:tc>
          <w:tcPr>
            <w:tcW w:w="648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3A81D23A" w14:textId="77777777" w:rsidR="00545649" w:rsidRDefault="00000000">
            <w:pPr>
              <w:jc w:val="center"/>
            </w:pPr>
            <w:r>
              <w:rPr>
                <w:b/>
                <w:color w:val="FFFFFF"/>
                <w:sz w:val="22"/>
              </w:rPr>
              <w:t>Chapter / Section</w:t>
            </w:r>
          </w:p>
        </w:tc>
        <w:tc>
          <w:tcPr>
            <w:tcW w:w="144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216AD2AA" w14:textId="77777777" w:rsidR="00545649" w:rsidRDefault="00000000">
            <w:pPr>
              <w:jc w:val="center"/>
            </w:pPr>
            <w:r>
              <w:rPr>
                <w:b/>
                <w:color w:val="FFFFFF"/>
                <w:sz w:val="22"/>
              </w:rPr>
              <w:t>Page No.</w:t>
            </w:r>
          </w:p>
        </w:tc>
      </w:tr>
      <w:tr w:rsidR="00545649" w14:paraId="25061556"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C7C5418" w14:textId="77777777" w:rsidR="00545649" w:rsidRDefault="00000000">
            <w:r>
              <w:rPr>
                <w:sz w:val="22"/>
              </w:rPr>
              <w:t>1</w:t>
            </w:r>
          </w:p>
        </w:tc>
        <w:tc>
          <w:tcPr>
            <w:tcW w:w="6480" w:type="dxa"/>
            <w:tcBorders>
              <w:top w:val="single" w:sz="6" w:space="0" w:color="000000"/>
              <w:left w:val="single" w:sz="6" w:space="0" w:color="000000"/>
              <w:bottom w:val="single" w:sz="6" w:space="0" w:color="000000"/>
              <w:right w:val="single" w:sz="6" w:space="0" w:color="000000"/>
            </w:tcBorders>
            <w:vAlign w:val="center"/>
          </w:tcPr>
          <w:p w14:paraId="78B30611" w14:textId="77777777" w:rsidR="00545649" w:rsidRDefault="00000000">
            <w:r>
              <w:rPr>
                <w:sz w:val="22"/>
              </w:rPr>
              <w:t>Introduction</w:t>
            </w:r>
          </w:p>
        </w:tc>
        <w:tc>
          <w:tcPr>
            <w:tcW w:w="1440" w:type="dxa"/>
            <w:tcBorders>
              <w:top w:val="single" w:sz="6" w:space="0" w:color="000000"/>
              <w:left w:val="single" w:sz="6" w:space="0" w:color="000000"/>
              <w:bottom w:val="single" w:sz="6" w:space="0" w:color="000000"/>
              <w:right w:val="single" w:sz="6" w:space="0" w:color="000000"/>
            </w:tcBorders>
            <w:vAlign w:val="center"/>
          </w:tcPr>
          <w:p w14:paraId="06FCA301" w14:textId="77777777" w:rsidR="00545649" w:rsidRDefault="00000000">
            <w:r>
              <w:rPr>
                <w:sz w:val="22"/>
              </w:rPr>
              <w:t>3</w:t>
            </w:r>
          </w:p>
        </w:tc>
      </w:tr>
      <w:tr w:rsidR="00545649" w14:paraId="0723E950"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756D5204" w14:textId="77777777" w:rsidR="00545649" w:rsidRDefault="00000000">
            <w:r>
              <w:rPr>
                <w:sz w:val="22"/>
              </w:rPr>
              <w:t>2</w:t>
            </w:r>
          </w:p>
        </w:tc>
        <w:tc>
          <w:tcPr>
            <w:tcW w:w="6480" w:type="dxa"/>
            <w:tcBorders>
              <w:top w:val="single" w:sz="6" w:space="0" w:color="000000"/>
              <w:left w:val="single" w:sz="6" w:space="0" w:color="000000"/>
              <w:bottom w:val="single" w:sz="6" w:space="0" w:color="000000"/>
              <w:right w:val="single" w:sz="6" w:space="0" w:color="000000"/>
            </w:tcBorders>
            <w:vAlign w:val="center"/>
          </w:tcPr>
          <w:p w14:paraId="7DF0521E" w14:textId="77777777" w:rsidR="00545649" w:rsidRDefault="00000000">
            <w:r>
              <w:rPr>
                <w:sz w:val="22"/>
              </w:rPr>
              <w:t>Objectives</w:t>
            </w:r>
          </w:p>
        </w:tc>
        <w:tc>
          <w:tcPr>
            <w:tcW w:w="1440" w:type="dxa"/>
            <w:tcBorders>
              <w:top w:val="single" w:sz="6" w:space="0" w:color="000000"/>
              <w:left w:val="single" w:sz="6" w:space="0" w:color="000000"/>
              <w:bottom w:val="single" w:sz="6" w:space="0" w:color="000000"/>
              <w:right w:val="single" w:sz="6" w:space="0" w:color="000000"/>
            </w:tcBorders>
            <w:vAlign w:val="center"/>
          </w:tcPr>
          <w:p w14:paraId="078B540B" w14:textId="77777777" w:rsidR="00545649" w:rsidRDefault="00000000">
            <w:r>
              <w:rPr>
                <w:sz w:val="22"/>
              </w:rPr>
              <w:t>4</w:t>
            </w:r>
          </w:p>
        </w:tc>
      </w:tr>
      <w:tr w:rsidR="00545649" w14:paraId="3D9CB9C9"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7BA6833" w14:textId="77777777" w:rsidR="00545649" w:rsidRDefault="00000000">
            <w:r>
              <w:rPr>
                <w:sz w:val="22"/>
              </w:rPr>
              <w:t>3</w:t>
            </w:r>
          </w:p>
        </w:tc>
        <w:tc>
          <w:tcPr>
            <w:tcW w:w="6480" w:type="dxa"/>
            <w:tcBorders>
              <w:top w:val="single" w:sz="6" w:space="0" w:color="000000"/>
              <w:left w:val="single" w:sz="6" w:space="0" w:color="000000"/>
              <w:bottom w:val="single" w:sz="6" w:space="0" w:color="000000"/>
              <w:right w:val="single" w:sz="6" w:space="0" w:color="000000"/>
            </w:tcBorders>
            <w:vAlign w:val="center"/>
          </w:tcPr>
          <w:p w14:paraId="153C209B" w14:textId="77777777" w:rsidR="00545649" w:rsidRDefault="00000000">
            <w:r>
              <w:rPr>
                <w:sz w:val="22"/>
              </w:rPr>
              <w:t>System Architecture and OS Concept Mapping</w:t>
            </w:r>
          </w:p>
        </w:tc>
        <w:tc>
          <w:tcPr>
            <w:tcW w:w="1440" w:type="dxa"/>
            <w:tcBorders>
              <w:top w:val="single" w:sz="6" w:space="0" w:color="000000"/>
              <w:left w:val="single" w:sz="6" w:space="0" w:color="000000"/>
              <w:bottom w:val="single" w:sz="6" w:space="0" w:color="000000"/>
              <w:right w:val="single" w:sz="6" w:space="0" w:color="000000"/>
            </w:tcBorders>
            <w:vAlign w:val="center"/>
          </w:tcPr>
          <w:p w14:paraId="3EBB9700" w14:textId="77777777" w:rsidR="00545649" w:rsidRDefault="00000000">
            <w:r>
              <w:rPr>
                <w:sz w:val="22"/>
              </w:rPr>
              <w:t>5</w:t>
            </w:r>
          </w:p>
        </w:tc>
      </w:tr>
      <w:tr w:rsidR="00545649" w14:paraId="5DDDF9BA"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4090253E" w14:textId="77777777" w:rsidR="00545649" w:rsidRDefault="00000000">
            <w:r>
              <w:rPr>
                <w:sz w:val="22"/>
              </w:rPr>
              <w:t>3.1</w:t>
            </w:r>
          </w:p>
        </w:tc>
        <w:tc>
          <w:tcPr>
            <w:tcW w:w="6480" w:type="dxa"/>
            <w:tcBorders>
              <w:top w:val="single" w:sz="6" w:space="0" w:color="000000"/>
              <w:left w:val="single" w:sz="6" w:space="0" w:color="000000"/>
              <w:bottom w:val="single" w:sz="6" w:space="0" w:color="000000"/>
              <w:right w:val="single" w:sz="6" w:space="0" w:color="000000"/>
            </w:tcBorders>
            <w:vAlign w:val="center"/>
          </w:tcPr>
          <w:p w14:paraId="74F19177" w14:textId="77777777" w:rsidR="00545649" w:rsidRDefault="00000000">
            <w:r>
              <w:rPr>
                <w:sz w:val="22"/>
              </w:rPr>
              <w:t>Layered Architecture Overview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266692E" w14:textId="77777777" w:rsidR="00545649" w:rsidRDefault="00000000">
            <w:r>
              <w:rPr>
                <w:sz w:val="22"/>
              </w:rPr>
              <w:t>5</w:t>
            </w:r>
          </w:p>
        </w:tc>
      </w:tr>
      <w:tr w:rsidR="00545649" w14:paraId="266E253D"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7C243B1" w14:textId="77777777" w:rsidR="00545649" w:rsidRDefault="00000000">
            <w:r>
              <w:rPr>
                <w:sz w:val="22"/>
              </w:rPr>
              <w:t>3.2</w:t>
            </w:r>
          </w:p>
        </w:tc>
        <w:tc>
          <w:tcPr>
            <w:tcW w:w="6480" w:type="dxa"/>
            <w:tcBorders>
              <w:top w:val="single" w:sz="6" w:space="0" w:color="000000"/>
              <w:left w:val="single" w:sz="6" w:space="0" w:color="000000"/>
              <w:bottom w:val="single" w:sz="6" w:space="0" w:color="000000"/>
              <w:right w:val="single" w:sz="6" w:space="0" w:color="000000"/>
            </w:tcBorders>
            <w:vAlign w:val="center"/>
          </w:tcPr>
          <w:p w14:paraId="62AB9F16" w14:textId="77777777" w:rsidR="00545649" w:rsidRDefault="00000000">
            <w:r>
              <w:rPr>
                <w:sz w:val="22"/>
              </w:rPr>
              <w:t>System Call Interface</w:t>
            </w:r>
          </w:p>
        </w:tc>
        <w:tc>
          <w:tcPr>
            <w:tcW w:w="1440" w:type="dxa"/>
            <w:tcBorders>
              <w:top w:val="single" w:sz="6" w:space="0" w:color="000000"/>
              <w:left w:val="single" w:sz="6" w:space="0" w:color="000000"/>
              <w:bottom w:val="single" w:sz="6" w:space="0" w:color="000000"/>
              <w:right w:val="single" w:sz="6" w:space="0" w:color="000000"/>
            </w:tcBorders>
            <w:vAlign w:val="center"/>
          </w:tcPr>
          <w:p w14:paraId="6D02FB43" w14:textId="77777777" w:rsidR="00545649" w:rsidRDefault="00000000">
            <w:r>
              <w:rPr>
                <w:sz w:val="22"/>
              </w:rPr>
              <w:t>6</w:t>
            </w:r>
          </w:p>
        </w:tc>
      </w:tr>
      <w:tr w:rsidR="00545649" w14:paraId="5414392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A975E37" w14:textId="77777777" w:rsidR="00545649" w:rsidRDefault="00000000">
            <w:r>
              <w:rPr>
                <w:sz w:val="22"/>
              </w:rPr>
              <w:t>3.3</w:t>
            </w:r>
          </w:p>
        </w:tc>
        <w:tc>
          <w:tcPr>
            <w:tcW w:w="6480" w:type="dxa"/>
            <w:tcBorders>
              <w:top w:val="single" w:sz="6" w:space="0" w:color="000000"/>
              <w:left w:val="single" w:sz="6" w:space="0" w:color="000000"/>
              <w:bottom w:val="single" w:sz="6" w:space="0" w:color="000000"/>
              <w:right w:val="single" w:sz="6" w:space="0" w:color="000000"/>
            </w:tcBorders>
            <w:vAlign w:val="center"/>
          </w:tcPr>
          <w:p w14:paraId="4C0641A4" w14:textId="77777777" w:rsidR="00545649" w:rsidRDefault="00000000">
            <w:r>
              <w:rPr>
                <w:sz w:val="22"/>
              </w:rPr>
              <w:t>OS Concepts Mapping (Unit-wise)</w:t>
            </w:r>
          </w:p>
        </w:tc>
        <w:tc>
          <w:tcPr>
            <w:tcW w:w="1440" w:type="dxa"/>
            <w:tcBorders>
              <w:top w:val="single" w:sz="6" w:space="0" w:color="000000"/>
              <w:left w:val="single" w:sz="6" w:space="0" w:color="000000"/>
              <w:bottom w:val="single" w:sz="6" w:space="0" w:color="000000"/>
              <w:right w:val="single" w:sz="6" w:space="0" w:color="000000"/>
            </w:tcBorders>
            <w:vAlign w:val="center"/>
          </w:tcPr>
          <w:p w14:paraId="27110C5E" w14:textId="77777777" w:rsidR="00545649" w:rsidRDefault="00000000">
            <w:r>
              <w:rPr>
                <w:sz w:val="22"/>
              </w:rPr>
              <w:t>7</w:t>
            </w:r>
          </w:p>
        </w:tc>
      </w:tr>
      <w:tr w:rsidR="00545649" w14:paraId="25E5F9A2"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6E27B0B" w14:textId="77777777" w:rsidR="00545649" w:rsidRDefault="00000000">
            <w:r>
              <w:rPr>
                <w:sz w:val="22"/>
              </w:rPr>
              <w:t>3.4</w:t>
            </w:r>
          </w:p>
        </w:tc>
        <w:tc>
          <w:tcPr>
            <w:tcW w:w="6480" w:type="dxa"/>
            <w:tcBorders>
              <w:top w:val="single" w:sz="6" w:space="0" w:color="000000"/>
              <w:left w:val="single" w:sz="6" w:space="0" w:color="000000"/>
              <w:bottom w:val="single" w:sz="6" w:space="0" w:color="000000"/>
              <w:right w:val="single" w:sz="6" w:space="0" w:color="000000"/>
            </w:tcBorders>
            <w:vAlign w:val="center"/>
          </w:tcPr>
          <w:p w14:paraId="59972CF6" w14:textId="77777777" w:rsidR="00545649" w:rsidRDefault="00000000">
            <w:r>
              <w:rPr>
                <w:sz w:val="22"/>
              </w:rPr>
              <w:t>Worked Example: A Single Banking Operation</w:t>
            </w:r>
          </w:p>
        </w:tc>
        <w:tc>
          <w:tcPr>
            <w:tcW w:w="1440" w:type="dxa"/>
            <w:tcBorders>
              <w:top w:val="single" w:sz="6" w:space="0" w:color="000000"/>
              <w:left w:val="single" w:sz="6" w:space="0" w:color="000000"/>
              <w:bottom w:val="single" w:sz="6" w:space="0" w:color="000000"/>
              <w:right w:val="single" w:sz="6" w:space="0" w:color="000000"/>
            </w:tcBorders>
            <w:vAlign w:val="center"/>
          </w:tcPr>
          <w:p w14:paraId="17A4BCA6" w14:textId="77777777" w:rsidR="00545649" w:rsidRDefault="00000000">
            <w:r>
              <w:rPr>
                <w:sz w:val="22"/>
              </w:rPr>
              <w:t>9</w:t>
            </w:r>
          </w:p>
        </w:tc>
      </w:tr>
      <w:tr w:rsidR="00545649" w14:paraId="19CBCE4A"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2A680B7" w14:textId="77777777" w:rsidR="00545649" w:rsidRDefault="00000000">
            <w:r>
              <w:rPr>
                <w:sz w:val="22"/>
              </w:rPr>
              <w:t>4</w:t>
            </w:r>
          </w:p>
        </w:tc>
        <w:tc>
          <w:tcPr>
            <w:tcW w:w="6480" w:type="dxa"/>
            <w:tcBorders>
              <w:top w:val="single" w:sz="6" w:space="0" w:color="000000"/>
              <w:left w:val="single" w:sz="6" w:space="0" w:color="000000"/>
              <w:bottom w:val="single" w:sz="6" w:space="0" w:color="000000"/>
              <w:right w:val="single" w:sz="6" w:space="0" w:color="000000"/>
            </w:tcBorders>
            <w:vAlign w:val="center"/>
          </w:tcPr>
          <w:p w14:paraId="48A49D2F" w14:textId="77777777" w:rsidR="00545649" w:rsidRDefault="00000000">
            <w:r>
              <w:rPr>
                <w:sz w:val="22"/>
              </w:rPr>
              <w:t>Implementation Technology</w:t>
            </w:r>
          </w:p>
        </w:tc>
        <w:tc>
          <w:tcPr>
            <w:tcW w:w="1440" w:type="dxa"/>
            <w:tcBorders>
              <w:top w:val="single" w:sz="6" w:space="0" w:color="000000"/>
              <w:left w:val="single" w:sz="6" w:space="0" w:color="000000"/>
              <w:bottom w:val="single" w:sz="6" w:space="0" w:color="000000"/>
              <w:right w:val="single" w:sz="6" w:space="0" w:color="000000"/>
            </w:tcBorders>
            <w:vAlign w:val="center"/>
          </w:tcPr>
          <w:p w14:paraId="6E2EF076" w14:textId="77777777" w:rsidR="00545649" w:rsidRDefault="00000000">
            <w:r>
              <w:rPr>
                <w:sz w:val="22"/>
              </w:rPr>
              <w:t>10</w:t>
            </w:r>
          </w:p>
        </w:tc>
      </w:tr>
      <w:tr w:rsidR="00545649" w14:paraId="085587F2"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3AB5A441" w14:textId="77777777" w:rsidR="00545649" w:rsidRDefault="00000000">
            <w:r>
              <w:rPr>
                <w:sz w:val="22"/>
              </w:rPr>
              <w:t>5</w:t>
            </w:r>
          </w:p>
        </w:tc>
        <w:tc>
          <w:tcPr>
            <w:tcW w:w="6480" w:type="dxa"/>
            <w:tcBorders>
              <w:top w:val="single" w:sz="6" w:space="0" w:color="000000"/>
              <w:left w:val="single" w:sz="6" w:space="0" w:color="000000"/>
              <w:bottom w:val="single" w:sz="6" w:space="0" w:color="000000"/>
              <w:right w:val="single" w:sz="6" w:space="0" w:color="000000"/>
            </w:tcBorders>
            <w:vAlign w:val="center"/>
          </w:tcPr>
          <w:p w14:paraId="656B345E" w14:textId="77777777" w:rsidR="00545649" w:rsidRDefault="00000000">
            <w:r>
              <w:rPr>
                <w:sz w:val="22"/>
              </w:rPr>
              <w:t>Results and Output</w:t>
            </w:r>
          </w:p>
        </w:tc>
        <w:tc>
          <w:tcPr>
            <w:tcW w:w="1440" w:type="dxa"/>
            <w:tcBorders>
              <w:top w:val="single" w:sz="6" w:space="0" w:color="000000"/>
              <w:left w:val="single" w:sz="6" w:space="0" w:color="000000"/>
              <w:bottom w:val="single" w:sz="6" w:space="0" w:color="000000"/>
              <w:right w:val="single" w:sz="6" w:space="0" w:color="000000"/>
            </w:tcBorders>
            <w:vAlign w:val="center"/>
          </w:tcPr>
          <w:p w14:paraId="5CC4E36C" w14:textId="77777777" w:rsidR="00545649" w:rsidRDefault="00000000">
            <w:r>
              <w:rPr>
                <w:sz w:val="22"/>
              </w:rPr>
              <w:t>11</w:t>
            </w:r>
          </w:p>
        </w:tc>
      </w:tr>
      <w:tr w:rsidR="00545649" w14:paraId="6081D8F4"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44CFCFE" w14:textId="77777777" w:rsidR="00545649" w:rsidRDefault="00000000">
            <w:r>
              <w:rPr>
                <w:sz w:val="22"/>
              </w:rPr>
              <w:t>6</w:t>
            </w:r>
          </w:p>
        </w:tc>
        <w:tc>
          <w:tcPr>
            <w:tcW w:w="6480" w:type="dxa"/>
            <w:tcBorders>
              <w:top w:val="single" w:sz="6" w:space="0" w:color="000000"/>
              <w:left w:val="single" w:sz="6" w:space="0" w:color="000000"/>
              <w:bottom w:val="single" w:sz="6" w:space="0" w:color="000000"/>
              <w:right w:val="single" w:sz="6" w:space="0" w:color="000000"/>
            </w:tcBorders>
            <w:vAlign w:val="center"/>
          </w:tcPr>
          <w:p w14:paraId="28929150" w14:textId="77777777" w:rsidR="00545649" w:rsidRDefault="00000000">
            <w:r>
              <w:rPr>
                <w:sz w:val="22"/>
              </w:rPr>
              <w:t>Conclusion and Future Scope</w:t>
            </w:r>
          </w:p>
        </w:tc>
        <w:tc>
          <w:tcPr>
            <w:tcW w:w="1440" w:type="dxa"/>
            <w:tcBorders>
              <w:top w:val="single" w:sz="6" w:space="0" w:color="000000"/>
              <w:left w:val="single" w:sz="6" w:space="0" w:color="000000"/>
              <w:bottom w:val="single" w:sz="6" w:space="0" w:color="000000"/>
              <w:right w:val="single" w:sz="6" w:space="0" w:color="000000"/>
            </w:tcBorders>
            <w:vAlign w:val="center"/>
          </w:tcPr>
          <w:p w14:paraId="19DD7944" w14:textId="77777777" w:rsidR="00545649" w:rsidRDefault="00000000">
            <w:r>
              <w:rPr>
                <w:sz w:val="22"/>
              </w:rPr>
              <w:t>13</w:t>
            </w:r>
          </w:p>
        </w:tc>
      </w:tr>
      <w:tr w:rsidR="00545649" w14:paraId="219B58E4"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706CEBC5" w14:textId="77777777" w:rsidR="00545649" w:rsidRDefault="00000000">
            <w:r>
              <w:rPr>
                <w:sz w:val="22"/>
              </w:rPr>
              <w:t>7</w:t>
            </w:r>
          </w:p>
        </w:tc>
        <w:tc>
          <w:tcPr>
            <w:tcW w:w="6480" w:type="dxa"/>
            <w:tcBorders>
              <w:top w:val="single" w:sz="6" w:space="0" w:color="000000"/>
              <w:left w:val="single" w:sz="6" w:space="0" w:color="000000"/>
              <w:bottom w:val="single" w:sz="6" w:space="0" w:color="000000"/>
              <w:right w:val="single" w:sz="6" w:space="0" w:color="000000"/>
            </w:tcBorders>
            <w:vAlign w:val="center"/>
          </w:tcPr>
          <w:p w14:paraId="1D9DCA52" w14:textId="77777777" w:rsidR="00545649" w:rsidRDefault="00000000">
            <w:r>
              <w:rPr>
                <w:sz w:val="22"/>
              </w:rPr>
              <w:t>References</w:t>
            </w:r>
          </w:p>
        </w:tc>
        <w:tc>
          <w:tcPr>
            <w:tcW w:w="1440" w:type="dxa"/>
            <w:tcBorders>
              <w:top w:val="single" w:sz="6" w:space="0" w:color="000000"/>
              <w:left w:val="single" w:sz="6" w:space="0" w:color="000000"/>
              <w:bottom w:val="single" w:sz="6" w:space="0" w:color="000000"/>
              <w:right w:val="single" w:sz="6" w:space="0" w:color="000000"/>
            </w:tcBorders>
            <w:vAlign w:val="center"/>
          </w:tcPr>
          <w:p w14:paraId="4967790A" w14:textId="77777777" w:rsidR="00545649" w:rsidRDefault="00000000">
            <w:r>
              <w:rPr>
                <w:sz w:val="22"/>
              </w:rPr>
              <w:t>14</w:t>
            </w:r>
          </w:p>
        </w:tc>
      </w:tr>
    </w:tbl>
    <w:p w14:paraId="5FADD7A7" w14:textId="77777777" w:rsidR="00545649" w:rsidRDefault="00545649">
      <w:pPr>
        <w:spacing w:after="120" w:line="240" w:lineRule="auto"/>
      </w:pPr>
    </w:p>
    <w:p w14:paraId="2B36FDAE" w14:textId="77777777" w:rsidR="00545649" w:rsidRDefault="00000000">
      <w:r>
        <w:br w:type="page"/>
      </w:r>
    </w:p>
    <w:p w14:paraId="77AED825" w14:textId="77777777" w:rsidR="00545649" w:rsidRDefault="00000000">
      <w:pPr>
        <w:spacing w:before="240" w:after="120"/>
      </w:pPr>
      <w:r>
        <w:rPr>
          <w:b/>
          <w:sz w:val="32"/>
        </w:rPr>
        <w:lastRenderedPageBreak/>
        <w:t>1. INTRODUCTION</w:t>
      </w:r>
    </w:p>
    <w:p w14:paraId="09A6FEC7" w14:textId="77777777" w:rsidR="00545649" w:rsidRDefault="00000000">
      <w:pPr>
        <w:spacing w:after="120" w:line="360" w:lineRule="auto"/>
        <w:ind w:firstLine="576"/>
        <w:jc w:val="both"/>
      </w:pPr>
      <w:r>
        <w:t>An Operating System (OS) is the software layer that manages a computer's hardware and provides a controlled environment in which applications can run. Concepts such as processes, scheduling, memory management, deadlocks, file systems, and I/O are fundamental to every modern OS, yet they are usually presented to students as isolated algorithms — Round Robin in one lecture, the Banker's Algorithm in another, page replacement in a third. The connection between these algorithms and a real, working application is rarely demonstrated end-to-end.</w:t>
      </w:r>
    </w:p>
    <w:p w14:paraId="6688CB2B" w14:textId="77777777" w:rsidR="00545649" w:rsidRDefault="00000000">
      <w:pPr>
        <w:spacing w:after="120" w:line="360" w:lineRule="auto"/>
        <w:ind w:firstLine="576"/>
        <w:jc w:val="both"/>
      </w:pPr>
      <w:proofErr w:type="spellStart"/>
      <w:r>
        <w:t>TaskForge</w:t>
      </w:r>
      <w:proofErr w:type="spellEnd"/>
      <w:r>
        <w:t xml:space="preserve"> OS bridges this gap. It is a complete, self-contained Operating System kernel implemented in C, exposing a System Call interface on top of which a fully functional Banking Application is built. Every banking action — opening an account, depositing money, transferring funds between accounts — is routed through the kernel, where it triggers process creation, memory allocation, mutual-exclusion locking, deadlock-safety checks, page-cache lookups, file I/O, and disk scheduling. Each of these stages is logged in real time, so the user can observe exactly how the OS handles the request.</w:t>
      </w:r>
    </w:p>
    <w:p w14:paraId="28E71746" w14:textId="77777777" w:rsidR="00545649" w:rsidRDefault="00000000">
      <w:pPr>
        <w:spacing w:after="120" w:line="360" w:lineRule="auto"/>
        <w:ind w:firstLine="576"/>
        <w:jc w:val="both"/>
      </w:pPr>
      <w:r>
        <w:t>The project is delivered in three complementary forms: a native C command-line application, a native Win32 graphical interface, and a Python/Flask web port that ships with an interactive dashboard. Together they let the team showcase classical OS theory in action against a real-world transactional workload.</w:t>
      </w:r>
    </w:p>
    <w:p w14:paraId="4474AC6D" w14:textId="77777777" w:rsidR="00545649" w:rsidRDefault="00000000">
      <w:r>
        <w:br w:type="page"/>
      </w:r>
    </w:p>
    <w:p w14:paraId="4B079CD3" w14:textId="77777777" w:rsidR="00545649" w:rsidRDefault="00000000">
      <w:pPr>
        <w:spacing w:before="240" w:after="120"/>
      </w:pPr>
      <w:r>
        <w:rPr>
          <w:b/>
          <w:sz w:val="32"/>
        </w:rPr>
        <w:lastRenderedPageBreak/>
        <w:t>2. OBJECTIVES</w:t>
      </w:r>
    </w:p>
    <w:p w14:paraId="7E183293" w14:textId="77777777" w:rsidR="00545649" w:rsidRDefault="00000000">
      <w:pPr>
        <w:spacing w:after="120" w:line="360" w:lineRule="auto"/>
        <w:ind w:firstLine="576"/>
        <w:jc w:val="both"/>
      </w:pPr>
      <w:r>
        <w:t xml:space="preserve">The </w:t>
      </w:r>
      <w:proofErr w:type="spellStart"/>
      <w:r>
        <w:t>TaskForge</w:t>
      </w:r>
      <w:proofErr w:type="spellEnd"/>
      <w:r>
        <w:t xml:space="preserve"> OS project was undertaken with the following objectives, each chosen to demonstrate a specific set of operating system concepts within a unified application:</w:t>
      </w:r>
    </w:p>
    <w:p w14:paraId="01592F23" w14:textId="77777777" w:rsidR="00545649" w:rsidRDefault="00000000">
      <w:pPr>
        <w:pStyle w:val="ListBullet"/>
        <w:spacing w:after="80" w:line="336" w:lineRule="auto"/>
        <w:jc w:val="both"/>
      </w:pPr>
      <w:r>
        <w:rPr>
          <w:b/>
        </w:rPr>
        <w:t xml:space="preserve">Design a custom OS kernel in C: </w:t>
      </w:r>
      <w:r>
        <w:t>Implement a Process Control Block (PCB), scheduler, memory manager, file system, deadlock manager, and I/O subsystem from first principles, without relying on a host OS for any of the simulated abstractions.</w:t>
      </w:r>
    </w:p>
    <w:p w14:paraId="5571FD66" w14:textId="77777777" w:rsidR="00545649" w:rsidRDefault="00000000">
      <w:pPr>
        <w:pStyle w:val="ListBullet"/>
        <w:spacing w:after="80" w:line="336" w:lineRule="auto"/>
        <w:jc w:val="both"/>
      </w:pPr>
      <w:r>
        <w:rPr>
          <w:b/>
        </w:rPr>
        <w:t xml:space="preserve">Expose a clean System Call interface: </w:t>
      </w:r>
      <w:r>
        <w:t>Provide more than twenty-five system calls (</w:t>
      </w:r>
      <w:proofErr w:type="spellStart"/>
      <w:r>
        <w:t>sys_fork</w:t>
      </w:r>
      <w:proofErr w:type="spellEnd"/>
      <w:r>
        <w:t xml:space="preserve">, </w:t>
      </w:r>
      <w:proofErr w:type="spellStart"/>
      <w:r>
        <w:t>sys_alloc</w:t>
      </w:r>
      <w:proofErr w:type="spellEnd"/>
      <w:r>
        <w:t xml:space="preserve">, </w:t>
      </w:r>
      <w:proofErr w:type="spellStart"/>
      <w:r>
        <w:t>sys_open</w:t>
      </w:r>
      <w:proofErr w:type="spellEnd"/>
      <w:r>
        <w:t xml:space="preserve">, </w:t>
      </w:r>
      <w:proofErr w:type="spellStart"/>
      <w:r>
        <w:t>sys_lock</w:t>
      </w:r>
      <w:proofErr w:type="spellEnd"/>
      <w:r>
        <w:t xml:space="preserve">, </w:t>
      </w:r>
      <w:proofErr w:type="spellStart"/>
      <w:r>
        <w:t>sys_read</w:t>
      </w:r>
      <w:proofErr w:type="spellEnd"/>
      <w:r>
        <w:t xml:space="preserve">, </w:t>
      </w:r>
      <w:proofErr w:type="spellStart"/>
      <w:r>
        <w:t>sys_write</w:t>
      </w:r>
      <w:proofErr w:type="spellEnd"/>
      <w:r>
        <w:t xml:space="preserve">, </w:t>
      </w:r>
      <w:proofErr w:type="spellStart"/>
      <w:r>
        <w:t>sys_close</w:t>
      </w:r>
      <w:proofErr w:type="spellEnd"/>
      <w:r>
        <w:t xml:space="preserve">, </w:t>
      </w:r>
      <w:proofErr w:type="spellStart"/>
      <w:r>
        <w:t>sys_unlock</w:t>
      </w:r>
      <w:proofErr w:type="spellEnd"/>
      <w:r>
        <w:t>, etc.) so that applications interact with the kernel in the same way they would on a real OS.</w:t>
      </w:r>
    </w:p>
    <w:p w14:paraId="111307ED" w14:textId="77777777" w:rsidR="00545649" w:rsidRDefault="00000000">
      <w:pPr>
        <w:pStyle w:val="ListBullet"/>
        <w:spacing w:after="80" w:line="336" w:lineRule="auto"/>
        <w:jc w:val="both"/>
      </w:pPr>
      <w:r>
        <w:rPr>
          <w:b/>
        </w:rPr>
        <w:t xml:space="preserve">Build a real banking application on top of the kernel: </w:t>
      </w:r>
      <w:r>
        <w:t xml:space="preserve">Support account creation, deposit, withdrawal, transfer, balance enquiry, and statement generation. Persist account data via the kernel's file system layer and </w:t>
      </w:r>
      <w:proofErr w:type="spellStart"/>
      <w:r>
        <w:t>serialise</w:t>
      </w:r>
      <w:proofErr w:type="spellEnd"/>
      <w:r>
        <w:t xml:space="preserve"> transactions through kernel-managed locks.</w:t>
      </w:r>
    </w:p>
    <w:p w14:paraId="2223D42F" w14:textId="77777777" w:rsidR="00545649" w:rsidRDefault="00000000">
      <w:pPr>
        <w:pStyle w:val="ListBullet"/>
        <w:spacing w:after="80" w:line="336" w:lineRule="auto"/>
        <w:jc w:val="both"/>
      </w:pPr>
      <w:r>
        <w:rPr>
          <w:b/>
        </w:rPr>
        <w:t xml:space="preserve">Showcase every major OS unit: </w:t>
      </w:r>
      <w:r>
        <w:t>Cover process management and concurrency, CPU scheduling (FCFS, SJF, SRTF, Round Robin, Priority), deadlock handling (Banker's Algorithm, Resource Allocation Graph, prevention via resource ordering), memory management (First/Best/Worst/Next Fit, paging, page replacement — FIFO, LRU, Optimal, Clock), and I/O / disk scheduling (FCFS, SSTF, SCAN, C-SCAN).</w:t>
      </w:r>
    </w:p>
    <w:p w14:paraId="538FD4AF" w14:textId="77777777" w:rsidR="00545649" w:rsidRDefault="00000000">
      <w:pPr>
        <w:pStyle w:val="ListBullet"/>
        <w:spacing w:after="80" w:line="336" w:lineRule="auto"/>
        <w:jc w:val="both"/>
      </w:pPr>
      <w:r>
        <w:rPr>
          <w:b/>
        </w:rPr>
        <w:t xml:space="preserve">Make the OS observable in real time: </w:t>
      </w:r>
      <w:r>
        <w:t>Stream a kernel trace for every banking operation, and present a dashboard with live counters for processes, memory, cache hits/misses, deadlock state, file descriptors, and disk seeks.</w:t>
      </w:r>
    </w:p>
    <w:p w14:paraId="4FDF0D99" w14:textId="77777777" w:rsidR="00545649" w:rsidRDefault="00000000">
      <w:pPr>
        <w:pStyle w:val="ListBullet"/>
        <w:spacing w:after="80" w:line="336" w:lineRule="auto"/>
        <w:jc w:val="both"/>
      </w:pPr>
      <w:r>
        <w:rPr>
          <w:b/>
        </w:rPr>
        <w:t xml:space="preserve">Allow runtime reconfiguration: </w:t>
      </w:r>
      <w:r>
        <w:t xml:space="preserve">Let the user switch the active scheduler, memory allocation strategy, page replacement policy, and disk scheduling algorithm on the fly to compare their </w:t>
      </w:r>
      <w:proofErr w:type="spellStart"/>
      <w:r>
        <w:t>behaviour</w:t>
      </w:r>
      <w:proofErr w:type="spellEnd"/>
      <w:r>
        <w:t xml:space="preserve"> without recompilation.</w:t>
      </w:r>
    </w:p>
    <w:p w14:paraId="3B19801F" w14:textId="77777777" w:rsidR="00545649" w:rsidRDefault="00000000">
      <w:pPr>
        <w:pStyle w:val="ListBullet"/>
        <w:spacing w:after="80" w:line="336" w:lineRule="auto"/>
        <w:jc w:val="both"/>
      </w:pPr>
      <w:r>
        <w:rPr>
          <w:b/>
        </w:rPr>
        <w:t xml:space="preserve">Provide multiple front-ends: </w:t>
      </w:r>
      <w:r>
        <w:t>Deliver a CLI, a Win32 GUI, and a browser-based SPA so the same kernel can be demonstrated in lab, on a personal machine, and during a viva.</w:t>
      </w:r>
    </w:p>
    <w:p w14:paraId="5C55016C" w14:textId="77777777" w:rsidR="00545649" w:rsidRDefault="00000000">
      <w:r>
        <w:br w:type="page"/>
      </w:r>
    </w:p>
    <w:p w14:paraId="4424761C" w14:textId="77777777" w:rsidR="00545649" w:rsidRDefault="00000000">
      <w:pPr>
        <w:spacing w:before="240" w:after="120"/>
      </w:pPr>
      <w:r>
        <w:rPr>
          <w:b/>
          <w:sz w:val="32"/>
        </w:rPr>
        <w:lastRenderedPageBreak/>
        <w:t>3. SYSTEM ARCHITECTURE AND OS CONCEPT MAPPING</w:t>
      </w:r>
    </w:p>
    <w:p w14:paraId="45D3DCE6" w14:textId="77777777" w:rsidR="00545649" w:rsidRDefault="00000000">
      <w:pPr>
        <w:spacing w:before="240" w:after="120"/>
      </w:pPr>
      <w:r>
        <w:rPr>
          <w:b/>
          <w:sz w:val="28"/>
        </w:rPr>
        <w:t>3.1 Layered Architecture Overview</w:t>
      </w:r>
    </w:p>
    <w:p w14:paraId="6BCE3D64" w14:textId="77777777" w:rsidR="00545649" w:rsidRDefault="00000000">
      <w:pPr>
        <w:spacing w:after="120" w:line="360" w:lineRule="auto"/>
        <w:ind w:firstLine="576"/>
        <w:jc w:val="both"/>
      </w:pPr>
      <w:proofErr w:type="spellStart"/>
      <w:r>
        <w:t>TaskForge</w:t>
      </w:r>
      <w:proofErr w:type="spellEnd"/>
      <w:r>
        <w:t xml:space="preserve"> OS follows the classical three-layer architecture used by real-world operating systems. The Banking Application sits at the top and never accesses any kernel data structure directly. All requests cross a well-defined System Call interface, which is the only contract between user code and the kernel. Below that interface, the kernel implements the six subsystems traditionally associated with an OS: process management, scheduling, memory management, file system, deadlock management, and I/O. The diagram below captures this layout.</w:t>
      </w:r>
    </w:p>
    <w:tbl>
      <w:tblPr>
        <w:tblW w:w="0" w:type="auto"/>
        <w:jc w:val="center"/>
        <w:tblLook w:val="04A0" w:firstRow="1" w:lastRow="0" w:firstColumn="1" w:lastColumn="0" w:noHBand="0" w:noVBand="1"/>
      </w:tblPr>
      <w:tblGrid>
        <w:gridCol w:w="8928"/>
      </w:tblGrid>
      <w:tr w:rsidR="00545649" w14:paraId="1C5A49E6" w14:textId="77777777">
        <w:trPr>
          <w:jc w:val="center"/>
        </w:trPr>
        <w:tc>
          <w:tcPr>
            <w:tcW w:w="8928" w:type="dxa"/>
            <w:tcBorders>
              <w:top w:val="single" w:sz="6" w:space="0" w:color="000000"/>
              <w:left w:val="single" w:sz="6" w:space="0" w:color="000000"/>
              <w:bottom w:val="single" w:sz="6" w:space="0" w:color="000000"/>
              <w:right w:val="single" w:sz="6" w:space="0" w:color="000000"/>
            </w:tcBorders>
            <w:shd w:val="clear" w:color="auto" w:fill="F2F2F2"/>
          </w:tcPr>
          <w:p w14:paraId="62161D5D" w14:textId="77777777" w:rsidR="00545649" w:rsidRDefault="00000000">
            <w:pPr>
              <w:spacing w:after="0" w:line="264" w:lineRule="auto"/>
            </w:pPr>
            <w:r>
              <w:rPr>
                <w:rFonts w:ascii="Consolas" w:hAnsi="Consolas" w:cs="Consolas"/>
                <w:sz w:val="20"/>
              </w:rPr>
              <w:t>+--------------------------------------------------+</w:t>
            </w:r>
          </w:p>
          <w:p w14:paraId="05715254" w14:textId="77777777" w:rsidR="00545649" w:rsidRDefault="00000000">
            <w:pPr>
              <w:spacing w:after="0" w:line="264" w:lineRule="auto"/>
            </w:pPr>
            <w:r>
              <w:rPr>
                <w:rFonts w:ascii="Consolas" w:hAnsi="Consolas" w:cs="Consolas"/>
                <w:sz w:val="20"/>
              </w:rPr>
              <w:t>|  BANKING APPLICATION              (app/</w:t>
            </w:r>
            <w:proofErr w:type="spellStart"/>
            <w:r>
              <w:rPr>
                <w:rFonts w:ascii="Consolas" w:hAnsi="Consolas" w:cs="Consolas"/>
                <w:sz w:val="20"/>
              </w:rPr>
              <w:t>bank.c</w:t>
            </w:r>
            <w:proofErr w:type="spellEnd"/>
            <w:r>
              <w:rPr>
                <w:rFonts w:ascii="Consolas" w:hAnsi="Consolas" w:cs="Consolas"/>
                <w:sz w:val="20"/>
              </w:rPr>
              <w:t>)   |</w:t>
            </w:r>
          </w:p>
          <w:p w14:paraId="67701650" w14:textId="77777777" w:rsidR="00545649" w:rsidRDefault="00000000">
            <w:pPr>
              <w:spacing w:after="0" w:line="264" w:lineRule="auto"/>
            </w:pPr>
            <w:r>
              <w:rPr>
                <w:rFonts w:ascii="Consolas" w:hAnsi="Consolas" w:cs="Consolas"/>
                <w:sz w:val="20"/>
              </w:rPr>
              <w:t>|  Create Account | Deposit | Withdraw             |</w:t>
            </w:r>
          </w:p>
          <w:p w14:paraId="5214E4EF" w14:textId="77777777" w:rsidR="00545649" w:rsidRDefault="00000000">
            <w:pPr>
              <w:spacing w:after="0" w:line="264" w:lineRule="auto"/>
            </w:pPr>
            <w:r>
              <w:rPr>
                <w:rFonts w:ascii="Consolas" w:hAnsi="Consolas" w:cs="Consolas"/>
                <w:sz w:val="20"/>
              </w:rPr>
              <w:t>|  Transfer       | Balance | Statement            |</w:t>
            </w:r>
          </w:p>
          <w:p w14:paraId="069F97EB" w14:textId="77777777" w:rsidR="00545649" w:rsidRDefault="00000000">
            <w:pPr>
              <w:spacing w:after="0" w:line="264" w:lineRule="auto"/>
            </w:pPr>
            <w:r>
              <w:rPr>
                <w:rFonts w:ascii="Consolas" w:hAnsi="Consolas" w:cs="Consolas"/>
                <w:sz w:val="20"/>
              </w:rPr>
              <w:t>+--------------------------------------------------+</w:t>
            </w:r>
          </w:p>
          <w:p w14:paraId="3393C5D9" w14:textId="77777777" w:rsidR="00545649" w:rsidRDefault="00000000">
            <w:pPr>
              <w:spacing w:after="0" w:line="264" w:lineRule="auto"/>
            </w:pPr>
            <w:r>
              <w:rPr>
                <w:rFonts w:ascii="Consolas" w:hAnsi="Consolas" w:cs="Consolas"/>
                <w:sz w:val="20"/>
              </w:rPr>
              <w:t>|  SYSTEM CALL API               (</w:t>
            </w:r>
            <w:proofErr w:type="spellStart"/>
            <w:r>
              <w:rPr>
                <w:rFonts w:ascii="Consolas" w:hAnsi="Consolas" w:cs="Consolas"/>
                <w:sz w:val="20"/>
              </w:rPr>
              <w:t>os_syscall.h</w:t>
            </w:r>
            <w:proofErr w:type="spellEnd"/>
            <w:r>
              <w:rPr>
                <w:rFonts w:ascii="Consolas" w:hAnsi="Consolas" w:cs="Consolas"/>
                <w:sz w:val="20"/>
              </w:rPr>
              <w:t>)    |</w:t>
            </w:r>
          </w:p>
          <w:p w14:paraId="4719E781" w14:textId="77777777" w:rsidR="00545649" w:rsidRDefault="00000000">
            <w:pPr>
              <w:spacing w:after="0" w:line="264" w:lineRule="auto"/>
            </w:pPr>
            <w:r>
              <w:rPr>
                <w:rFonts w:ascii="Consolas" w:hAnsi="Consolas" w:cs="Consolas"/>
                <w:sz w:val="20"/>
              </w:rPr>
              <w:t xml:space="preserve">|  </w:t>
            </w:r>
            <w:proofErr w:type="spellStart"/>
            <w:r>
              <w:rPr>
                <w:rFonts w:ascii="Consolas" w:hAnsi="Consolas" w:cs="Consolas"/>
                <w:sz w:val="20"/>
              </w:rPr>
              <w:t>sys_fork</w:t>
            </w:r>
            <w:proofErr w:type="spellEnd"/>
            <w:r>
              <w:rPr>
                <w:rFonts w:ascii="Consolas" w:hAnsi="Consolas" w:cs="Consolas"/>
                <w:sz w:val="20"/>
              </w:rPr>
              <w:t xml:space="preserve">  </w:t>
            </w:r>
            <w:proofErr w:type="spellStart"/>
            <w:r>
              <w:rPr>
                <w:rFonts w:ascii="Consolas" w:hAnsi="Consolas" w:cs="Consolas"/>
                <w:sz w:val="20"/>
              </w:rPr>
              <w:t>sys_alloc</w:t>
            </w:r>
            <w:proofErr w:type="spellEnd"/>
            <w:r>
              <w:rPr>
                <w:rFonts w:ascii="Consolas" w:hAnsi="Consolas" w:cs="Consolas"/>
                <w:sz w:val="20"/>
              </w:rPr>
              <w:t xml:space="preserve">  </w:t>
            </w:r>
            <w:proofErr w:type="spellStart"/>
            <w:r>
              <w:rPr>
                <w:rFonts w:ascii="Consolas" w:hAnsi="Consolas" w:cs="Consolas"/>
                <w:sz w:val="20"/>
              </w:rPr>
              <w:t>sys_open</w:t>
            </w:r>
            <w:proofErr w:type="spellEnd"/>
            <w:r>
              <w:rPr>
                <w:rFonts w:ascii="Consolas" w:hAnsi="Consolas" w:cs="Consolas"/>
                <w:sz w:val="20"/>
              </w:rPr>
              <w:t xml:space="preserve">  </w:t>
            </w:r>
            <w:proofErr w:type="spellStart"/>
            <w:r>
              <w:rPr>
                <w:rFonts w:ascii="Consolas" w:hAnsi="Consolas" w:cs="Consolas"/>
                <w:sz w:val="20"/>
              </w:rPr>
              <w:t>sys_lock</w:t>
            </w:r>
            <w:proofErr w:type="spellEnd"/>
            <w:r>
              <w:rPr>
                <w:rFonts w:ascii="Consolas" w:hAnsi="Consolas" w:cs="Consolas"/>
                <w:sz w:val="20"/>
              </w:rPr>
              <w:t xml:space="preserve">         |</w:t>
            </w:r>
          </w:p>
          <w:p w14:paraId="47D31941" w14:textId="77777777" w:rsidR="00545649" w:rsidRDefault="00000000">
            <w:pPr>
              <w:spacing w:after="0" w:line="264" w:lineRule="auto"/>
            </w:pPr>
            <w:r>
              <w:rPr>
                <w:rFonts w:ascii="Consolas" w:hAnsi="Consolas" w:cs="Consolas"/>
                <w:sz w:val="20"/>
              </w:rPr>
              <w:t xml:space="preserve">|  </w:t>
            </w:r>
            <w:proofErr w:type="spellStart"/>
            <w:r>
              <w:rPr>
                <w:rFonts w:ascii="Consolas" w:hAnsi="Consolas" w:cs="Consolas"/>
                <w:sz w:val="20"/>
              </w:rPr>
              <w:t>sys_read</w:t>
            </w:r>
            <w:proofErr w:type="spellEnd"/>
            <w:r>
              <w:rPr>
                <w:rFonts w:ascii="Consolas" w:hAnsi="Consolas" w:cs="Consolas"/>
                <w:sz w:val="20"/>
              </w:rPr>
              <w:t xml:space="preserve">  </w:t>
            </w:r>
            <w:proofErr w:type="spellStart"/>
            <w:r>
              <w:rPr>
                <w:rFonts w:ascii="Consolas" w:hAnsi="Consolas" w:cs="Consolas"/>
                <w:sz w:val="20"/>
              </w:rPr>
              <w:t>sys_write</w:t>
            </w:r>
            <w:proofErr w:type="spellEnd"/>
            <w:r>
              <w:rPr>
                <w:rFonts w:ascii="Consolas" w:hAnsi="Consolas" w:cs="Consolas"/>
                <w:sz w:val="20"/>
              </w:rPr>
              <w:t xml:space="preserve">  </w:t>
            </w:r>
            <w:proofErr w:type="spellStart"/>
            <w:r>
              <w:rPr>
                <w:rFonts w:ascii="Consolas" w:hAnsi="Consolas" w:cs="Consolas"/>
                <w:sz w:val="20"/>
              </w:rPr>
              <w:t>sys_close</w:t>
            </w:r>
            <w:proofErr w:type="spellEnd"/>
            <w:r>
              <w:rPr>
                <w:rFonts w:ascii="Consolas" w:hAnsi="Consolas" w:cs="Consolas"/>
                <w:sz w:val="20"/>
              </w:rPr>
              <w:t xml:space="preserve"> </w:t>
            </w:r>
            <w:proofErr w:type="spellStart"/>
            <w:r>
              <w:rPr>
                <w:rFonts w:ascii="Consolas" w:hAnsi="Consolas" w:cs="Consolas"/>
                <w:sz w:val="20"/>
              </w:rPr>
              <w:t>sys_unlock</w:t>
            </w:r>
            <w:proofErr w:type="spellEnd"/>
            <w:r>
              <w:rPr>
                <w:rFonts w:ascii="Consolas" w:hAnsi="Consolas" w:cs="Consolas"/>
                <w:sz w:val="20"/>
              </w:rPr>
              <w:t xml:space="preserve">       |</w:t>
            </w:r>
          </w:p>
          <w:p w14:paraId="087CA0D8" w14:textId="77777777" w:rsidR="00545649" w:rsidRDefault="00000000">
            <w:pPr>
              <w:spacing w:after="0" w:line="264" w:lineRule="auto"/>
            </w:pPr>
            <w:r>
              <w:rPr>
                <w:rFonts w:ascii="Consolas" w:hAnsi="Consolas" w:cs="Consolas"/>
                <w:sz w:val="20"/>
              </w:rPr>
              <w:t>+--------------------------------------------------+</w:t>
            </w:r>
          </w:p>
          <w:p w14:paraId="303323DC" w14:textId="77777777" w:rsidR="00545649" w:rsidRDefault="00000000">
            <w:pPr>
              <w:spacing w:after="0" w:line="264" w:lineRule="auto"/>
            </w:pPr>
            <w:r>
              <w:rPr>
                <w:rFonts w:ascii="Consolas" w:hAnsi="Consolas" w:cs="Consolas"/>
                <w:sz w:val="20"/>
              </w:rPr>
              <w:t>|  TASKFORGE OS KERNEL          (</w:t>
            </w:r>
            <w:proofErr w:type="spellStart"/>
            <w:r>
              <w:rPr>
                <w:rFonts w:ascii="Consolas" w:hAnsi="Consolas" w:cs="Consolas"/>
                <w:sz w:val="20"/>
              </w:rPr>
              <w:t>os_kernel.c</w:t>
            </w:r>
            <w:proofErr w:type="spellEnd"/>
            <w:r>
              <w:rPr>
                <w:rFonts w:ascii="Consolas" w:hAnsi="Consolas" w:cs="Consolas"/>
                <w:sz w:val="20"/>
              </w:rPr>
              <w:t>)      |</w:t>
            </w:r>
          </w:p>
          <w:p w14:paraId="34F37AE6" w14:textId="77777777" w:rsidR="00545649" w:rsidRDefault="00000000">
            <w:pPr>
              <w:spacing w:after="0" w:line="264" w:lineRule="auto"/>
            </w:pPr>
            <w:r>
              <w:rPr>
                <w:rFonts w:ascii="Consolas" w:hAnsi="Consolas" w:cs="Consolas"/>
                <w:sz w:val="20"/>
              </w:rPr>
              <w:t xml:space="preserve">|  Process </w:t>
            </w:r>
            <w:proofErr w:type="spellStart"/>
            <w:r>
              <w:rPr>
                <w:rFonts w:ascii="Consolas" w:hAnsi="Consolas" w:cs="Consolas"/>
                <w:sz w:val="20"/>
              </w:rPr>
              <w:t>Mgr</w:t>
            </w:r>
            <w:proofErr w:type="spellEnd"/>
            <w:r>
              <w:rPr>
                <w:rFonts w:ascii="Consolas" w:hAnsi="Consolas" w:cs="Consolas"/>
                <w:sz w:val="20"/>
              </w:rPr>
              <w:t xml:space="preserve"> | Scheduler | Memory </w:t>
            </w:r>
            <w:proofErr w:type="spellStart"/>
            <w:r>
              <w:rPr>
                <w:rFonts w:ascii="Consolas" w:hAnsi="Consolas" w:cs="Consolas"/>
                <w:sz w:val="20"/>
              </w:rPr>
              <w:t>Mgr</w:t>
            </w:r>
            <w:proofErr w:type="spellEnd"/>
            <w:r>
              <w:rPr>
                <w:rFonts w:ascii="Consolas" w:hAnsi="Consolas" w:cs="Consolas"/>
                <w:sz w:val="20"/>
              </w:rPr>
              <w:t xml:space="preserve">            |</w:t>
            </w:r>
          </w:p>
          <w:p w14:paraId="7BBEAA6F" w14:textId="77777777" w:rsidR="00545649" w:rsidRDefault="00000000">
            <w:pPr>
              <w:spacing w:after="0" w:line="264" w:lineRule="auto"/>
            </w:pPr>
            <w:r>
              <w:rPr>
                <w:rFonts w:ascii="Consolas" w:hAnsi="Consolas" w:cs="Consolas"/>
                <w:sz w:val="20"/>
              </w:rPr>
              <w:t xml:space="preserve">|  File System | Deadlock </w:t>
            </w:r>
            <w:proofErr w:type="spellStart"/>
            <w:r>
              <w:rPr>
                <w:rFonts w:ascii="Consolas" w:hAnsi="Consolas" w:cs="Consolas"/>
                <w:sz w:val="20"/>
              </w:rPr>
              <w:t>Mgr</w:t>
            </w:r>
            <w:proofErr w:type="spellEnd"/>
            <w:r>
              <w:rPr>
                <w:rFonts w:ascii="Consolas" w:hAnsi="Consolas" w:cs="Consolas"/>
                <w:sz w:val="20"/>
              </w:rPr>
              <w:t xml:space="preserve"> | I/O Subsystem      |</w:t>
            </w:r>
          </w:p>
          <w:p w14:paraId="5C9D5F35" w14:textId="77777777" w:rsidR="00545649" w:rsidRDefault="00000000">
            <w:pPr>
              <w:spacing w:after="0" w:line="264" w:lineRule="auto"/>
            </w:pPr>
            <w:r>
              <w:rPr>
                <w:rFonts w:ascii="Consolas" w:hAnsi="Consolas" w:cs="Consolas"/>
                <w:sz w:val="20"/>
              </w:rPr>
              <w:t>+--------------------------------------------------+</w:t>
            </w:r>
          </w:p>
        </w:tc>
      </w:tr>
    </w:tbl>
    <w:p w14:paraId="4ED1C7A2" w14:textId="77777777" w:rsidR="00545649" w:rsidRDefault="00545649">
      <w:pPr>
        <w:spacing w:after="120" w:line="240" w:lineRule="auto"/>
      </w:pPr>
    </w:p>
    <w:p w14:paraId="60E46BD7" w14:textId="77777777" w:rsidR="00545649" w:rsidRDefault="00000000">
      <w:pPr>
        <w:spacing w:before="240" w:after="120"/>
      </w:pPr>
      <w:r>
        <w:rPr>
          <w:b/>
          <w:sz w:val="28"/>
        </w:rPr>
        <w:t>3.2 System Call Interface</w:t>
      </w:r>
    </w:p>
    <w:p w14:paraId="3609F6B7" w14:textId="77777777" w:rsidR="00545649" w:rsidRDefault="00000000">
      <w:pPr>
        <w:spacing w:after="120" w:line="360" w:lineRule="auto"/>
        <w:ind w:firstLine="576"/>
        <w:jc w:val="both"/>
      </w:pPr>
      <w:r>
        <w:t>The system call layer (</w:t>
      </w:r>
      <w:proofErr w:type="spellStart"/>
      <w:r>
        <w:t>os_syscall.h</w:t>
      </w:r>
      <w:proofErr w:type="spellEnd"/>
      <w:r>
        <w:t>) defines the boundary between unprivileged application code and privileged kernel routines. Each call accepts a process identifier and the resources the caller needs, returning a status code. The most commonly used calls in the Banking Application are:</w:t>
      </w:r>
    </w:p>
    <w:p w14:paraId="374A9BA1" w14:textId="77777777" w:rsidR="00545649" w:rsidRDefault="00000000">
      <w:pPr>
        <w:pStyle w:val="ListBullet"/>
        <w:spacing w:after="80" w:line="336" w:lineRule="auto"/>
        <w:jc w:val="both"/>
      </w:pPr>
      <w:proofErr w:type="spellStart"/>
      <w:r>
        <w:t>sys_fork</w:t>
      </w:r>
      <w:proofErr w:type="spellEnd"/>
      <w:r>
        <w:t>() — create a new kernel process to handle a banking transaction.</w:t>
      </w:r>
    </w:p>
    <w:p w14:paraId="44413E76" w14:textId="77777777" w:rsidR="00545649" w:rsidRDefault="00000000">
      <w:pPr>
        <w:pStyle w:val="ListBullet"/>
        <w:spacing w:after="80" w:line="336" w:lineRule="auto"/>
        <w:jc w:val="both"/>
      </w:pPr>
      <w:proofErr w:type="spellStart"/>
      <w:r>
        <w:t>sys_alloc</w:t>
      </w:r>
      <w:proofErr w:type="spellEnd"/>
      <w:r>
        <w:t xml:space="preserve">() / </w:t>
      </w:r>
      <w:proofErr w:type="spellStart"/>
      <w:r>
        <w:t>sys_free</w:t>
      </w:r>
      <w:proofErr w:type="spellEnd"/>
      <w:r>
        <w:t>() — allocate and release memory using the configured strategy.</w:t>
      </w:r>
    </w:p>
    <w:p w14:paraId="16061FF1" w14:textId="77777777" w:rsidR="00545649" w:rsidRDefault="00000000">
      <w:pPr>
        <w:pStyle w:val="ListBullet"/>
        <w:spacing w:after="80" w:line="336" w:lineRule="auto"/>
        <w:jc w:val="both"/>
      </w:pPr>
      <w:proofErr w:type="spellStart"/>
      <w:r>
        <w:t>sys_lock</w:t>
      </w:r>
      <w:proofErr w:type="spellEnd"/>
      <w:r>
        <w:t xml:space="preserve">() / </w:t>
      </w:r>
      <w:proofErr w:type="spellStart"/>
      <w:r>
        <w:t>sys_unlock</w:t>
      </w:r>
      <w:proofErr w:type="spellEnd"/>
      <w:r>
        <w:t>() — acquire and release per-account mutual exclusion locks, with Banker's-algorithm safety checks.</w:t>
      </w:r>
    </w:p>
    <w:p w14:paraId="040429AF" w14:textId="77777777" w:rsidR="00545649" w:rsidRDefault="00000000">
      <w:pPr>
        <w:pStyle w:val="ListBullet"/>
        <w:spacing w:after="80" w:line="336" w:lineRule="auto"/>
        <w:jc w:val="both"/>
      </w:pPr>
      <w:proofErr w:type="spellStart"/>
      <w:r>
        <w:t>sys_open</w:t>
      </w:r>
      <w:proofErr w:type="spellEnd"/>
      <w:r>
        <w:t xml:space="preserve">() / </w:t>
      </w:r>
      <w:proofErr w:type="spellStart"/>
      <w:r>
        <w:t>sys_read</w:t>
      </w:r>
      <w:proofErr w:type="spellEnd"/>
      <w:r>
        <w:t xml:space="preserve">() / </w:t>
      </w:r>
      <w:proofErr w:type="spellStart"/>
      <w:r>
        <w:t>sys_write</w:t>
      </w:r>
      <w:proofErr w:type="spellEnd"/>
      <w:r>
        <w:t xml:space="preserve">() / </w:t>
      </w:r>
      <w:proofErr w:type="spellStart"/>
      <w:r>
        <w:t>sys_close</w:t>
      </w:r>
      <w:proofErr w:type="spellEnd"/>
      <w:r>
        <w:t>() — file operations that are ultimately serviced by the disk-scheduling subsystem.</w:t>
      </w:r>
    </w:p>
    <w:p w14:paraId="2EBFDCD7" w14:textId="77777777" w:rsidR="00545649" w:rsidRDefault="00000000">
      <w:pPr>
        <w:pStyle w:val="ListBullet"/>
        <w:spacing w:after="80" w:line="336" w:lineRule="auto"/>
        <w:jc w:val="both"/>
      </w:pPr>
      <w:proofErr w:type="spellStart"/>
      <w:r>
        <w:t>sys_yield</w:t>
      </w:r>
      <w:proofErr w:type="spellEnd"/>
      <w:r>
        <w:t xml:space="preserve">() / </w:t>
      </w:r>
      <w:proofErr w:type="spellStart"/>
      <w:r>
        <w:t>sys_exit</w:t>
      </w:r>
      <w:proofErr w:type="spellEnd"/>
      <w:r>
        <w:t>() — voluntary CPU release and process termination.</w:t>
      </w:r>
    </w:p>
    <w:p w14:paraId="1187FBC6" w14:textId="77777777" w:rsidR="00545649" w:rsidRDefault="00000000">
      <w:pPr>
        <w:spacing w:before="240" w:after="120"/>
      </w:pPr>
      <w:r>
        <w:rPr>
          <w:b/>
          <w:sz w:val="28"/>
        </w:rPr>
        <w:lastRenderedPageBreak/>
        <w:t>3.3 OS Concepts Mapping (Unit-wise)</w:t>
      </w:r>
    </w:p>
    <w:p w14:paraId="28D2A257" w14:textId="77777777" w:rsidR="00545649" w:rsidRDefault="00000000">
      <w:pPr>
        <w:spacing w:after="120" w:line="360" w:lineRule="auto"/>
        <w:ind w:firstLine="576"/>
        <w:jc w:val="both"/>
      </w:pPr>
      <w:r>
        <w:t>The table below maps each unit of the Operating Systems syllabus to the file, function, and kernel feature that implements it. This mapping is also exposed live in the web dashboard, where each row is paired with a metric that updates as the user performs banking operations.</w:t>
      </w:r>
    </w:p>
    <w:tbl>
      <w:tblPr>
        <w:tblW w:w="0" w:type="auto"/>
        <w:jc w:val="center"/>
        <w:tblLayout w:type="fixed"/>
        <w:tblLook w:val="04A0" w:firstRow="1" w:lastRow="0" w:firstColumn="1" w:lastColumn="0" w:noHBand="0" w:noVBand="1"/>
      </w:tblPr>
      <w:tblGrid>
        <w:gridCol w:w="864"/>
        <w:gridCol w:w="2880"/>
        <w:gridCol w:w="5616"/>
      </w:tblGrid>
      <w:tr w:rsidR="00545649" w14:paraId="4FA631C2" w14:textId="77777777">
        <w:trPr>
          <w:jc w:val="center"/>
        </w:trPr>
        <w:tc>
          <w:tcPr>
            <w:tcW w:w="864"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33AA9B0E" w14:textId="77777777" w:rsidR="00545649" w:rsidRDefault="00000000">
            <w:pPr>
              <w:jc w:val="center"/>
            </w:pPr>
            <w:r>
              <w:rPr>
                <w:b/>
                <w:color w:val="FFFFFF"/>
                <w:sz w:val="22"/>
              </w:rPr>
              <w:t>Unit</w:t>
            </w:r>
          </w:p>
        </w:tc>
        <w:tc>
          <w:tcPr>
            <w:tcW w:w="288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330B2B73" w14:textId="77777777" w:rsidR="00545649" w:rsidRDefault="00000000">
            <w:pPr>
              <w:jc w:val="center"/>
            </w:pPr>
            <w:r>
              <w:rPr>
                <w:b/>
                <w:color w:val="FFFFFF"/>
                <w:sz w:val="22"/>
              </w:rPr>
              <w:t>Topic</w:t>
            </w:r>
          </w:p>
        </w:tc>
        <w:tc>
          <w:tcPr>
            <w:tcW w:w="5616"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4E8E9991" w14:textId="77777777" w:rsidR="00545649" w:rsidRDefault="00000000">
            <w:pPr>
              <w:jc w:val="center"/>
            </w:pPr>
            <w:r>
              <w:rPr>
                <w:b/>
                <w:color w:val="FFFFFF"/>
                <w:sz w:val="22"/>
              </w:rPr>
              <w:t xml:space="preserve">Implementation in </w:t>
            </w:r>
            <w:proofErr w:type="spellStart"/>
            <w:r>
              <w:rPr>
                <w:b/>
                <w:color w:val="FFFFFF"/>
                <w:sz w:val="22"/>
              </w:rPr>
              <w:t>TaskForge</w:t>
            </w:r>
            <w:proofErr w:type="spellEnd"/>
            <w:r>
              <w:rPr>
                <w:b/>
                <w:color w:val="FFFFFF"/>
                <w:sz w:val="22"/>
              </w:rPr>
              <w:t xml:space="preserve"> OS</w:t>
            </w:r>
          </w:p>
        </w:tc>
      </w:tr>
      <w:tr w:rsidR="00545649" w14:paraId="2D4CDA34"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35CFB066" w14:textId="77777777" w:rsidR="00545649" w:rsidRDefault="00000000">
            <w:r>
              <w:rPr>
                <w:sz w:val="22"/>
              </w:rPr>
              <w:t>I</w:t>
            </w:r>
          </w:p>
        </w:tc>
        <w:tc>
          <w:tcPr>
            <w:tcW w:w="2880" w:type="dxa"/>
            <w:tcBorders>
              <w:top w:val="single" w:sz="6" w:space="0" w:color="000000"/>
              <w:left w:val="single" w:sz="6" w:space="0" w:color="000000"/>
              <w:bottom w:val="single" w:sz="6" w:space="0" w:color="000000"/>
              <w:right w:val="single" w:sz="6" w:space="0" w:color="000000"/>
            </w:tcBorders>
            <w:vAlign w:val="center"/>
          </w:tcPr>
          <w:p w14:paraId="7BAF197C" w14:textId="77777777" w:rsidR="00545649" w:rsidRDefault="00000000">
            <w:r>
              <w:rPr>
                <w:sz w:val="22"/>
              </w:rPr>
              <w:t>System Calls, OS Types</w:t>
            </w:r>
          </w:p>
        </w:tc>
        <w:tc>
          <w:tcPr>
            <w:tcW w:w="5616" w:type="dxa"/>
            <w:tcBorders>
              <w:top w:val="single" w:sz="6" w:space="0" w:color="000000"/>
              <w:left w:val="single" w:sz="6" w:space="0" w:color="000000"/>
              <w:bottom w:val="single" w:sz="6" w:space="0" w:color="000000"/>
              <w:right w:val="single" w:sz="6" w:space="0" w:color="000000"/>
            </w:tcBorders>
            <w:vAlign w:val="center"/>
          </w:tcPr>
          <w:p w14:paraId="0771A17D" w14:textId="77777777" w:rsidR="00545649" w:rsidRDefault="00000000">
            <w:proofErr w:type="spellStart"/>
            <w:r>
              <w:rPr>
                <w:sz w:val="22"/>
              </w:rPr>
              <w:t>os_syscall.h</w:t>
            </w:r>
            <w:proofErr w:type="spellEnd"/>
            <w:r>
              <w:rPr>
                <w:sz w:val="22"/>
              </w:rPr>
              <w:t xml:space="preserve"> — 25+ system calls (</w:t>
            </w:r>
            <w:proofErr w:type="spellStart"/>
            <w:r>
              <w:rPr>
                <w:sz w:val="22"/>
              </w:rPr>
              <w:t>sys_fork</w:t>
            </w:r>
            <w:proofErr w:type="spellEnd"/>
            <w:r>
              <w:rPr>
                <w:sz w:val="22"/>
              </w:rPr>
              <w:t xml:space="preserve">, </w:t>
            </w:r>
            <w:proofErr w:type="spellStart"/>
            <w:r>
              <w:rPr>
                <w:sz w:val="22"/>
              </w:rPr>
              <w:t>sys_alloc</w:t>
            </w:r>
            <w:proofErr w:type="spellEnd"/>
            <w:r>
              <w:rPr>
                <w:sz w:val="22"/>
              </w:rPr>
              <w:t xml:space="preserve">, </w:t>
            </w:r>
            <w:proofErr w:type="spellStart"/>
            <w:r>
              <w:rPr>
                <w:sz w:val="22"/>
              </w:rPr>
              <w:t>sys_open</w:t>
            </w:r>
            <w:proofErr w:type="spellEnd"/>
            <w:r>
              <w:rPr>
                <w:sz w:val="22"/>
              </w:rPr>
              <w:t xml:space="preserve">, </w:t>
            </w:r>
            <w:proofErr w:type="spellStart"/>
            <w:r>
              <w:rPr>
                <w:sz w:val="22"/>
              </w:rPr>
              <w:t>sys_lock</w:t>
            </w:r>
            <w:proofErr w:type="spellEnd"/>
            <w:r>
              <w:rPr>
                <w:sz w:val="22"/>
              </w:rPr>
              <w:t>, …)</w:t>
            </w:r>
          </w:p>
        </w:tc>
      </w:tr>
      <w:tr w:rsidR="00545649" w14:paraId="28A58CE3"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785BD3A8" w14:textId="77777777" w:rsidR="00545649" w:rsidRDefault="00000000">
            <w:r>
              <w:rPr>
                <w:sz w:val="22"/>
              </w:rPr>
              <w:t>II</w:t>
            </w:r>
          </w:p>
        </w:tc>
        <w:tc>
          <w:tcPr>
            <w:tcW w:w="2880" w:type="dxa"/>
            <w:tcBorders>
              <w:top w:val="single" w:sz="6" w:space="0" w:color="000000"/>
              <w:left w:val="single" w:sz="6" w:space="0" w:color="000000"/>
              <w:bottom w:val="single" w:sz="6" w:space="0" w:color="000000"/>
              <w:right w:val="single" w:sz="6" w:space="0" w:color="000000"/>
            </w:tcBorders>
            <w:vAlign w:val="center"/>
          </w:tcPr>
          <w:p w14:paraId="75D3BAE8" w14:textId="77777777" w:rsidR="00545649" w:rsidRDefault="00000000">
            <w:r>
              <w:rPr>
                <w:sz w:val="22"/>
              </w:rPr>
              <w:t>Process Management, Threads, Concurrency</w:t>
            </w:r>
          </w:p>
        </w:tc>
        <w:tc>
          <w:tcPr>
            <w:tcW w:w="5616" w:type="dxa"/>
            <w:tcBorders>
              <w:top w:val="single" w:sz="6" w:space="0" w:color="000000"/>
              <w:left w:val="single" w:sz="6" w:space="0" w:color="000000"/>
              <w:bottom w:val="single" w:sz="6" w:space="0" w:color="000000"/>
              <w:right w:val="single" w:sz="6" w:space="0" w:color="000000"/>
            </w:tcBorders>
            <w:vAlign w:val="center"/>
          </w:tcPr>
          <w:p w14:paraId="56B63F41" w14:textId="77777777" w:rsidR="00545649" w:rsidRDefault="00000000">
            <w:r>
              <w:rPr>
                <w:sz w:val="22"/>
              </w:rPr>
              <w:t xml:space="preserve">PCB with five-state model; </w:t>
            </w:r>
            <w:proofErr w:type="spellStart"/>
            <w:r>
              <w:rPr>
                <w:sz w:val="22"/>
              </w:rPr>
              <w:t>pthreads</w:t>
            </w:r>
            <w:proofErr w:type="spellEnd"/>
            <w:r>
              <w:rPr>
                <w:sz w:val="22"/>
              </w:rPr>
              <w:t>, mutexes, semaphores; Producer–Consumer, Readers–Writers, Dining Philosophers demos</w:t>
            </w:r>
          </w:p>
        </w:tc>
      </w:tr>
      <w:tr w:rsidR="00545649" w14:paraId="2AC3C80C"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721AA5FF" w14:textId="77777777" w:rsidR="00545649" w:rsidRDefault="00000000">
            <w:r>
              <w:rPr>
                <w:sz w:val="22"/>
              </w:rPr>
              <w:t>III</w:t>
            </w:r>
          </w:p>
        </w:tc>
        <w:tc>
          <w:tcPr>
            <w:tcW w:w="2880" w:type="dxa"/>
            <w:tcBorders>
              <w:top w:val="single" w:sz="6" w:space="0" w:color="000000"/>
              <w:left w:val="single" w:sz="6" w:space="0" w:color="000000"/>
              <w:bottom w:val="single" w:sz="6" w:space="0" w:color="000000"/>
              <w:right w:val="single" w:sz="6" w:space="0" w:color="000000"/>
            </w:tcBorders>
            <w:vAlign w:val="center"/>
          </w:tcPr>
          <w:p w14:paraId="035F170F" w14:textId="77777777" w:rsidR="00545649" w:rsidRDefault="00000000">
            <w:r>
              <w:rPr>
                <w:sz w:val="22"/>
              </w:rPr>
              <w:t>CPU Scheduling</w:t>
            </w:r>
          </w:p>
        </w:tc>
        <w:tc>
          <w:tcPr>
            <w:tcW w:w="5616" w:type="dxa"/>
            <w:tcBorders>
              <w:top w:val="single" w:sz="6" w:space="0" w:color="000000"/>
              <w:left w:val="single" w:sz="6" w:space="0" w:color="000000"/>
              <w:bottom w:val="single" w:sz="6" w:space="0" w:color="000000"/>
              <w:right w:val="single" w:sz="6" w:space="0" w:color="000000"/>
            </w:tcBorders>
            <w:vAlign w:val="center"/>
          </w:tcPr>
          <w:p w14:paraId="720451D2" w14:textId="77777777" w:rsidR="00545649" w:rsidRDefault="00000000">
            <w:r>
              <w:rPr>
                <w:sz w:val="22"/>
              </w:rPr>
              <w:t>FCFS, SJF, SRTF, Round Robin, Priority (preemptive and non-preemptive); Gantt charts and comparison mode</w:t>
            </w:r>
          </w:p>
        </w:tc>
      </w:tr>
      <w:tr w:rsidR="00545649" w14:paraId="74065D07"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33DE376C" w14:textId="77777777" w:rsidR="00545649" w:rsidRDefault="00000000">
            <w:r>
              <w:rPr>
                <w:sz w:val="22"/>
              </w:rPr>
              <w:t>IV</w:t>
            </w:r>
          </w:p>
        </w:tc>
        <w:tc>
          <w:tcPr>
            <w:tcW w:w="2880" w:type="dxa"/>
            <w:tcBorders>
              <w:top w:val="single" w:sz="6" w:space="0" w:color="000000"/>
              <w:left w:val="single" w:sz="6" w:space="0" w:color="000000"/>
              <w:bottom w:val="single" w:sz="6" w:space="0" w:color="000000"/>
              <w:right w:val="single" w:sz="6" w:space="0" w:color="000000"/>
            </w:tcBorders>
            <w:vAlign w:val="center"/>
          </w:tcPr>
          <w:p w14:paraId="6F00F383" w14:textId="77777777" w:rsidR="00545649" w:rsidRDefault="00000000">
            <w:r>
              <w:rPr>
                <w:sz w:val="22"/>
              </w:rPr>
              <w:t>Deadlocks</w:t>
            </w:r>
          </w:p>
        </w:tc>
        <w:tc>
          <w:tcPr>
            <w:tcW w:w="5616" w:type="dxa"/>
            <w:tcBorders>
              <w:top w:val="single" w:sz="6" w:space="0" w:color="000000"/>
              <w:left w:val="single" w:sz="6" w:space="0" w:color="000000"/>
              <w:bottom w:val="single" w:sz="6" w:space="0" w:color="000000"/>
              <w:right w:val="single" w:sz="6" w:space="0" w:color="000000"/>
            </w:tcBorders>
            <w:vAlign w:val="center"/>
          </w:tcPr>
          <w:p w14:paraId="128ADB29" w14:textId="77777777" w:rsidR="00545649" w:rsidRDefault="00000000">
            <w:r>
              <w:rPr>
                <w:sz w:val="22"/>
              </w:rPr>
              <w:t>Banker's Algorithm for avoidance, Resource Allocation Graph, deadlock detection, resource ordering for prevention</w:t>
            </w:r>
          </w:p>
        </w:tc>
      </w:tr>
      <w:tr w:rsidR="00545649" w14:paraId="5DD1D355"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332BCB08" w14:textId="77777777" w:rsidR="00545649" w:rsidRDefault="00000000">
            <w:r>
              <w:rPr>
                <w:sz w:val="22"/>
              </w:rPr>
              <w:t>V</w:t>
            </w:r>
          </w:p>
        </w:tc>
        <w:tc>
          <w:tcPr>
            <w:tcW w:w="2880" w:type="dxa"/>
            <w:tcBorders>
              <w:top w:val="single" w:sz="6" w:space="0" w:color="000000"/>
              <w:left w:val="single" w:sz="6" w:space="0" w:color="000000"/>
              <w:bottom w:val="single" w:sz="6" w:space="0" w:color="000000"/>
              <w:right w:val="single" w:sz="6" w:space="0" w:color="000000"/>
            </w:tcBorders>
            <w:vAlign w:val="center"/>
          </w:tcPr>
          <w:p w14:paraId="3218C48E" w14:textId="77777777" w:rsidR="00545649" w:rsidRDefault="00000000">
            <w:r>
              <w:rPr>
                <w:sz w:val="22"/>
              </w:rPr>
              <w:t>Memory Management</w:t>
            </w:r>
          </w:p>
        </w:tc>
        <w:tc>
          <w:tcPr>
            <w:tcW w:w="5616" w:type="dxa"/>
            <w:tcBorders>
              <w:top w:val="single" w:sz="6" w:space="0" w:color="000000"/>
              <w:left w:val="single" w:sz="6" w:space="0" w:color="000000"/>
              <w:bottom w:val="single" w:sz="6" w:space="0" w:color="000000"/>
              <w:right w:val="single" w:sz="6" w:space="0" w:color="000000"/>
            </w:tcBorders>
            <w:vAlign w:val="center"/>
          </w:tcPr>
          <w:p w14:paraId="7B393C78" w14:textId="77777777" w:rsidR="00545649" w:rsidRDefault="00000000">
            <w:r>
              <w:rPr>
                <w:sz w:val="22"/>
              </w:rPr>
              <w:t>First / Best / Worst / Next Fit allocation; paging, segmentation, TLB simulation; FIFO, LRU, Optimal, Clock page replacement</w:t>
            </w:r>
          </w:p>
        </w:tc>
      </w:tr>
      <w:tr w:rsidR="00545649" w14:paraId="1F895F46" w14:textId="77777777">
        <w:trPr>
          <w:jc w:val="center"/>
        </w:trPr>
        <w:tc>
          <w:tcPr>
            <w:tcW w:w="864" w:type="dxa"/>
            <w:tcBorders>
              <w:top w:val="single" w:sz="6" w:space="0" w:color="000000"/>
              <w:left w:val="single" w:sz="6" w:space="0" w:color="000000"/>
              <w:bottom w:val="single" w:sz="6" w:space="0" w:color="000000"/>
              <w:right w:val="single" w:sz="6" w:space="0" w:color="000000"/>
            </w:tcBorders>
            <w:vAlign w:val="center"/>
          </w:tcPr>
          <w:p w14:paraId="55A55AF0" w14:textId="77777777" w:rsidR="00545649" w:rsidRDefault="00000000">
            <w:r>
              <w:rPr>
                <w:sz w:val="22"/>
              </w:rPr>
              <w:t>VI</w:t>
            </w:r>
          </w:p>
        </w:tc>
        <w:tc>
          <w:tcPr>
            <w:tcW w:w="2880" w:type="dxa"/>
            <w:tcBorders>
              <w:top w:val="single" w:sz="6" w:space="0" w:color="000000"/>
              <w:left w:val="single" w:sz="6" w:space="0" w:color="000000"/>
              <w:bottom w:val="single" w:sz="6" w:space="0" w:color="000000"/>
              <w:right w:val="single" w:sz="6" w:space="0" w:color="000000"/>
            </w:tcBorders>
            <w:vAlign w:val="center"/>
          </w:tcPr>
          <w:p w14:paraId="439E9B14" w14:textId="77777777" w:rsidR="00545649" w:rsidRDefault="00000000">
            <w:r>
              <w:rPr>
                <w:sz w:val="22"/>
              </w:rPr>
              <w:t>I/O and File Management</w:t>
            </w:r>
          </w:p>
        </w:tc>
        <w:tc>
          <w:tcPr>
            <w:tcW w:w="5616" w:type="dxa"/>
            <w:tcBorders>
              <w:top w:val="single" w:sz="6" w:space="0" w:color="000000"/>
              <w:left w:val="single" w:sz="6" w:space="0" w:color="000000"/>
              <w:bottom w:val="single" w:sz="6" w:space="0" w:color="000000"/>
              <w:right w:val="single" w:sz="6" w:space="0" w:color="000000"/>
            </w:tcBorders>
            <w:vAlign w:val="center"/>
          </w:tcPr>
          <w:p w14:paraId="36B02BB4" w14:textId="77777777" w:rsidR="00545649" w:rsidRDefault="00000000">
            <w:r>
              <w:rPr>
                <w:sz w:val="22"/>
              </w:rPr>
              <w:t>Disk scheduling (FCFS, SSTF, SCAN, C-SCAN), virtual file system, I/O buffering, free-space management</w:t>
            </w:r>
          </w:p>
        </w:tc>
      </w:tr>
    </w:tbl>
    <w:p w14:paraId="7418D3D2" w14:textId="77777777" w:rsidR="00545649" w:rsidRDefault="00545649">
      <w:pPr>
        <w:spacing w:after="120" w:line="240" w:lineRule="auto"/>
      </w:pPr>
    </w:p>
    <w:p w14:paraId="778325DB" w14:textId="77777777" w:rsidR="00545649" w:rsidRDefault="00000000">
      <w:pPr>
        <w:spacing w:before="240" w:after="120"/>
      </w:pPr>
      <w:r>
        <w:rPr>
          <w:b/>
          <w:sz w:val="28"/>
        </w:rPr>
        <w:t>3.4 Worked Example: A Single Banking Operation</w:t>
      </w:r>
    </w:p>
    <w:p w14:paraId="7D504B73" w14:textId="77777777" w:rsidR="00545649" w:rsidRDefault="00000000">
      <w:pPr>
        <w:spacing w:after="120" w:line="360" w:lineRule="auto"/>
        <w:ind w:firstLine="576"/>
        <w:jc w:val="both"/>
      </w:pPr>
      <w:r>
        <w:t xml:space="preserve">To make the concept mapping concrete, consider what happens when a user deposits ₹500 into Account #1. The kernel trace below is reproduced verbatim from a live run of </w:t>
      </w:r>
      <w:proofErr w:type="spellStart"/>
      <w:r>
        <w:t>TaskForge</w:t>
      </w:r>
      <w:proofErr w:type="spellEnd"/>
      <w:r>
        <w:t xml:space="preserve"> OS, and shows seven distinct OS subsystems collaborating on a single user-level action.</w:t>
      </w:r>
    </w:p>
    <w:tbl>
      <w:tblPr>
        <w:tblW w:w="0" w:type="auto"/>
        <w:jc w:val="center"/>
        <w:tblLook w:val="04A0" w:firstRow="1" w:lastRow="0" w:firstColumn="1" w:lastColumn="0" w:noHBand="0" w:noVBand="1"/>
      </w:tblPr>
      <w:tblGrid>
        <w:gridCol w:w="8928"/>
      </w:tblGrid>
      <w:tr w:rsidR="00545649" w14:paraId="2C13646C" w14:textId="77777777">
        <w:trPr>
          <w:jc w:val="center"/>
        </w:trPr>
        <w:tc>
          <w:tcPr>
            <w:tcW w:w="8928" w:type="dxa"/>
            <w:tcBorders>
              <w:top w:val="single" w:sz="6" w:space="0" w:color="000000"/>
              <w:left w:val="single" w:sz="6" w:space="0" w:color="000000"/>
              <w:bottom w:val="single" w:sz="6" w:space="0" w:color="000000"/>
              <w:right w:val="single" w:sz="6" w:space="0" w:color="000000"/>
            </w:tcBorders>
            <w:shd w:val="clear" w:color="auto" w:fill="F2F2F2"/>
          </w:tcPr>
          <w:p w14:paraId="0C6B7597" w14:textId="77777777" w:rsidR="00545649" w:rsidRDefault="00000000">
            <w:pPr>
              <w:spacing w:after="0" w:line="264" w:lineRule="auto"/>
            </w:pPr>
            <w:r>
              <w:rPr>
                <w:rFonts w:ascii="Consolas" w:hAnsi="Consolas" w:cs="Consolas"/>
                <w:sz w:val="20"/>
              </w:rPr>
              <w:t>[BANK] Depositing $500.00 to Account #1...</w:t>
            </w:r>
          </w:p>
          <w:p w14:paraId="118ACA3F" w14:textId="77777777" w:rsidR="00545649" w:rsidRDefault="00000000">
            <w:pPr>
              <w:spacing w:after="0" w:line="264" w:lineRule="auto"/>
            </w:pPr>
            <w:r>
              <w:rPr>
                <w:rFonts w:ascii="Consolas" w:hAnsi="Consolas" w:cs="Consolas"/>
                <w:sz w:val="20"/>
              </w:rPr>
              <w:t>[OS]   Process P5 'deposit' created (Priority: 4)</w:t>
            </w:r>
          </w:p>
          <w:p w14:paraId="147D82B2" w14:textId="77777777" w:rsidR="00545649" w:rsidRDefault="00000000">
            <w:pPr>
              <w:spacing w:after="0" w:line="264" w:lineRule="auto"/>
            </w:pPr>
            <w:r>
              <w:rPr>
                <w:rFonts w:ascii="Consolas" w:hAnsi="Consolas" w:cs="Consolas"/>
                <w:sz w:val="20"/>
              </w:rPr>
              <w:t>[OS]   P5 state: NEW -&gt; READY -&gt; RUNNING</w:t>
            </w:r>
          </w:p>
          <w:p w14:paraId="2E0B95CC" w14:textId="77777777" w:rsidR="00545649" w:rsidRDefault="00000000">
            <w:pPr>
              <w:spacing w:after="0" w:line="264" w:lineRule="auto"/>
            </w:pPr>
            <w:r>
              <w:rPr>
                <w:rFonts w:ascii="Consolas" w:hAnsi="Consolas" w:cs="Consolas"/>
                <w:sz w:val="20"/>
              </w:rPr>
              <w:t>[OS]   Memory allocated: 1 KB at address 128 (Best Fit)</w:t>
            </w:r>
          </w:p>
          <w:p w14:paraId="0D7E7041" w14:textId="77777777" w:rsidR="00545649" w:rsidRDefault="00000000">
            <w:pPr>
              <w:spacing w:after="0" w:line="264" w:lineRule="auto"/>
            </w:pPr>
            <w:r>
              <w:rPr>
                <w:rFonts w:ascii="Consolas" w:hAnsi="Consolas" w:cs="Consolas"/>
                <w:sz w:val="20"/>
              </w:rPr>
              <w:t>[OS]   Resource lock on Account #1: GRANTED (Banker's: SAFE)</w:t>
            </w:r>
          </w:p>
          <w:p w14:paraId="46A5297B" w14:textId="77777777" w:rsidR="00545649" w:rsidRDefault="00000000">
            <w:pPr>
              <w:spacing w:after="0" w:line="264" w:lineRule="auto"/>
            </w:pPr>
            <w:r>
              <w:rPr>
                <w:rFonts w:ascii="Consolas" w:hAnsi="Consolas" w:cs="Consolas"/>
                <w:sz w:val="20"/>
              </w:rPr>
              <w:t>[OS]   Cache access page 1: HIT</w:t>
            </w:r>
          </w:p>
          <w:p w14:paraId="4935328B" w14:textId="77777777" w:rsidR="00545649" w:rsidRDefault="00000000">
            <w:pPr>
              <w:spacing w:after="0" w:line="264" w:lineRule="auto"/>
            </w:pPr>
            <w:r>
              <w:rPr>
                <w:rFonts w:ascii="Consolas" w:hAnsi="Consolas" w:cs="Consolas"/>
                <w:sz w:val="20"/>
              </w:rPr>
              <w:t>[OS]   File write: 24 bytes to acc_001.dat</w:t>
            </w:r>
          </w:p>
          <w:p w14:paraId="18E0D6B0" w14:textId="77777777" w:rsidR="00545649" w:rsidRDefault="00000000">
            <w:pPr>
              <w:spacing w:after="0" w:line="264" w:lineRule="auto"/>
            </w:pPr>
            <w:r>
              <w:rPr>
                <w:rFonts w:ascii="Consolas" w:hAnsi="Consolas" w:cs="Consolas"/>
                <w:sz w:val="20"/>
              </w:rPr>
              <w:t>[OS]   Disk I/O: track 13, seek distance 37 (SCAN)</w:t>
            </w:r>
          </w:p>
          <w:p w14:paraId="0498EFC3" w14:textId="77777777" w:rsidR="00545649" w:rsidRDefault="00000000">
            <w:pPr>
              <w:spacing w:after="0" w:line="264" w:lineRule="auto"/>
            </w:pPr>
            <w:r>
              <w:rPr>
                <w:rFonts w:ascii="Consolas" w:hAnsi="Consolas" w:cs="Consolas"/>
                <w:sz w:val="20"/>
              </w:rPr>
              <w:t>[OS]   Resource unlocked: Account #1</w:t>
            </w:r>
          </w:p>
          <w:p w14:paraId="7A32CCCD" w14:textId="77777777" w:rsidR="00545649" w:rsidRDefault="00000000">
            <w:pPr>
              <w:spacing w:after="0" w:line="264" w:lineRule="auto"/>
            </w:pPr>
            <w:r>
              <w:rPr>
                <w:rFonts w:ascii="Consolas" w:hAnsi="Consolas" w:cs="Consolas"/>
                <w:sz w:val="20"/>
              </w:rPr>
              <w:t>[OS]   Memory freed for P5</w:t>
            </w:r>
          </w:p>
          <w:p w14:paraId="09E7C0D3" w14:textId="77777777" w:rsidR="00545649" w:rsidRDefault="00000000">
            <w:pPr>
              <w:spacing w:after="0" w:line="264" w:lineRule="auto"/>
            </w:pPr>
            <w:r>
              <w:rPr>
                <w:rFonts w:ascii="Consolas" w:hAnsi="Consolas" w:cs="Consolas"/>
                <w:sz w:val="20"/>
              </w:rPr>
              <w:lastRenderedPageBreak/>
              <w:t>[OS]   P5 state: RUNNING -&gt; TERMINATED</w:t>
            </w:r>
          </w:p>
          <w:p w14:paraId="1ADD04F1" w14:textId="77777777" w:rsidR="00545649" w:rsidRDefault="00000000">
            <w:pPr>
              <w:spacing w:after="0" w:line="264" w:lineRule="auto"/>
            </w:pPr>
            <w:r>
              <w:rPr>
                <w:rFonts w:ascii="Consolas" w:hAnsi="Consolas" w:cs="Consolas"/>
                <w:sz w:val="20"/>
              </w:rPr>
              <w:t>[BANK] Deposit complete. New balance: $1,500.00</w:t>
            </w:r>
          </w:p>
        </w:tc>
      </w:tr>
    </w:tbl>
    <w:p w14:paraId="7F005906" w14:textId="77777777" w:rsidR="00545649" w:rsidRDefault="00545649">
      <w:pPr>
        <w:spacing w:after="120" w:line="240" w:lineRule="auto"/>
      </w:pPr>
    </w:p>
    <w:p w14:paraId="4B643A8F" w14:textId="77777777" w:rsidR="00545649" w:rsidRDefault="00000000">
      <w:pPr>
        <w:spacing w:after="120" w:line="360" w:lineRule="auto"/>
        <w:ind w:firstLine="576"/>
        <w:jc w:val="both"/>
      </w:pPr>
      <w:r>
        <w:t xml:space="preserve">A transfer operation goes one step further: it requires locks on two accounts simultaneously, and would deadlock under naive locking. </w:t>
      </w:r>
      <w:proofErr w:type="spellStart"/>
      <w:r>
        <w:t>TaskForge</w:t>
      </w:r>
      <w:proofErr w:type="spellEnd"/>
      <w:r>
        <w:t xml:space="preserve"> OS prevents this by enforcing resource ordering — the lower-numbered account is always locked first — and additionally validates the request through the Banker's Algorithm before any resources are committed. Together these techniques demonstrate both deadlock prevention and deadlock avoidance on the same code path.</w:t>
      </w:r>
    </w:p>
    <w:p w14:paraId="5F2751B2" w14:textId="77777777" w:rsidR="00545649" w:rsidRDefault="00000000">
      <w:r>
        <w:br w:type="page"/>
      </w:r>
    </w:p>
    <w:p w14:paraId="0275FA07" w14:textId="77777777" w:rsidR="00545649" w:rsidRDefault="00000000">
      <w:pPr>
        <w:spacing w:before="240" w:after="120"/>
      </w:pPr>
      <w:r>
        <w:rPr>
          <w:b/>
          <w:sz w:val="32"/>
        </w:rPr>
        <w:lastRenderedPageBreak/>
        <w:t>4. IMPLEMENTATION TECHNOLOGY</w:t>
      </w:r>
    </w:p>
    <w:p w14:paraId="0305824A" w14:textId="77777777" w:rsidR="00545649" w:rsidRDefault="00000000">
      <w:pPr>
        <w:spacing w:after="120" w:line="360" w:lineRule="auto"/>
        <w:ind w:firstLine="576"/>
        <w:jc w:val="both"/>
      </w:pPr>
      <w:proofErr w:type="spellStart"/>
      <w:r>
        <w:t>TaskForge</w:t>
      </w:r>
      <w:proofErr w:type="spellEnd"/>
      <w:r>
        <w:t xml:space="preserve"> OS has been engineered to run on commodity student hardware while still exhibiting the breadth of a full operating system. The choice of technology was driven by three constraints: portability across Windows and Linux lab machines, the ability to use real operating-system primitives (rather than fake ones), and a low barrier to entry for the evaluator running the demo.</w:t>
      </w:r>
    </w:p>
    <w:tbl>
      <w:tblPr>
        <w:tblW w:w="0" w:type="auto"/>
        <w:jc w:val="center"/>
        <w:tblLayout w:type="fixed"/>
        <w:tblLook w:val="04A0" w:firstRow="1" w:lastRow="0" w:firstColumn="1" w:lastColumn="0" w:noHBand="0" w:noVBand="1"/>
      </w:tblPr>
      <w:tblGrid>
        <w:gridCol w:w="2880"/>
        <w:gridCol w:w="6480"/>
      </w:tblGrid>
      <w:tr w:rsidR="00545649" w14:paraId="24547D6D"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0563F6A7" w14:textId="77777777" w:rsidR="00545649" w:rsidRDefault="00000000">
            <w:pPr>
              <w:jc w:val="center"/>
            </w:pPr>
            <w:r>
              <w:rPr>
                <w:b/>
                <w:color w:val="FFFFFF"/>
                <w:sz w:val="22"/>
              </w:rPr>
              <w:t>Component</w:t>
            </w:r>
          </w:p>
        </w:tc>
        <w:tc>
          <w:tcPr>
            <w:tcW w:w="6480" w:type="dxa"/>
            <w:tcBorders>
              <w:top w:val="single" w:sz="6" w:space="0" w:color="000000"/>
              <w:left w:val="single" w:sz="6" w:space="0" w:color="000000"/>
              <w:bottom w:val="single" w:sz="6" w:space="0" w:color="000000"/>
              <w:right w:val="single" w:sz="6" w:space="0" w:color="000000"/>
            </w:tcBorders>
            <w:shd w:val="clear" w:color="auto" w:fill="2F5496"/>
            <w:vAlign w:val="center"/>
          </w:tcPr>
          <w:p w14:paraId="66FA1DC2" w14:textId="77777777" w:rsidR="00545649" w:rsidRDefault="00000000">
            <w:pPr>
              <w:jc w:val="center"/>
            </w:pPr>
            <w:r>
              <w:rPr>
                <w:b/>
                <w:color w:val="FFFFFF"/>
                <w:sz w:val="22"/>
              </w:rPr>
              <w:t>Technology / Library</w:t>
            </w:r>
          </w:p>
        </w:tc>
      </w:tr>
      <w:tr w:rsidR="00545649" w14:paraId="71CF24CA"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85C7212" w14:textId="77777777" w:rsidR="00545649" w:rsidRDefault="00000000">
            <w:r>
              <w:rPr>
                <w:sz w:val="22"/>
              </w:rPr>
              <w:t>Programming Language (Kernel &amp; App)</w:t>
            </w:r>
          </w:p>
        </w:tc>
        <w:tc>
          <w:tcPr>
            <w:tcW w:w="6480" w:type="dxa"/>
            <w:tcBorders>
              <w:top w:val="single" w:sz="6" w:space="0" w:color="000000"/>
              <w:left w:val="single" w:sz="6" w:space="0" w:color="000000"/>
              <w:bottom w:val="single" w:sz="6" w:space="0" w:color="000000"/>
              <w:right w:val="single" w:sz="6" w:space="0" w:color="000000"/>
            </w:tcBorders>
            <w:vAlign w:val="center"/>
          </w:tcPr>
          <w:p w14:paraId="6D911492" w14:textId="77777777" w:rsidR="00545649" w:rsidRDefault="00000000">
            <w:r>
              <w:rPr>
                <w:sz w:val="22"/>
              </w:rPr>
              <w:t>C (C11 standard) — for the OS kernel, system call layer, banking application, and Win32 GUI</w:t>
            </w:r>
          </w:p>
        </w:tc>
      </w:tr>
      <w:tr w:rsidR="00545649" w14:paraId="58EACE5B"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2C34E0C" w14:textId="77777777" w:rsidR="00545649" w:rsidRDefault="00000000">
            <w:r>
              <w:rPr>
                <w:sz w:val="22"/>
              </w:rPr>
              <w:t>Programming Language (Web Port)</w:t>
            </w:r>
          </w:p>
        </w:tc>
        <w:tc>
          <w:tcPr>
            <w:tcW w:w="6480" w:type="dxa"/>
            <w:tcBorders>
              <w:top w:val="single" w:sz="6" w:space="0" w:color="000000"/>
              <w:left w:val="single" w:sz="6" w:space="0" w:color="000000"/>
              <w:bottom w:val="single" w:sz="6" w:space="0" w:color="000000"/>
              <w:right w:val="single" w:sz="6" w:space="0" w:color="000000"/>
            </w:tcBorders>
            <w:vAlign w:val="center"/>
          </w:tcPr>
          <w:p w14:paraId="0995F529" w14:textId="77777777" w:rsidR="00545649" w:rsidRDefault="00000000">
            <w:r>
              <w:rPr>
                <w:sz w:val="22"/>
              </w:rPr>
              <w:t>Python 3.8+ with Flask — for the web dashboard and REST API that exposes the kernel state</w:t>
            </w:r>
          </w:p>
        </w:tc>
      </w:tr>
      <w:tr w:rsidR="00545649" w14:paraId="4510A4A6"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2FB5632" w14:textId="77777777" w:rsidR="00545649" w:rsidRDefault="00000000">
            <w:r>
              <w:rPr>
                <w:sz w:val="22"/>
              </w:rPr>
              <w:t>Threading Library</w:t>
            </w:r>
          </w:p>
        </w:tc>
        <w:tc>
          <w:tcPr>
            <w:tcW w:w="6480" w:type="dxa"/>
            <w:tcBorders>
              <w:top w:val="single" w:sz="6" w:space="0" w:color="000000"/>
              <w:left w:val="single" w:sz="6" w:space="0" w:color="000000"/>
              <w:bottom w:val="single" w:sz="6" w:space="0" w:color="000000"/>
              <w:right w:val="single" w:sz="6" w:space="0" w:color="000000"/>
            </w:tcBorders>
            <w:vAlign w:val="center"/>
          </w:tcPr>
          <w:p w14:paraId="3F268D89" w14:textId="77777777" w:rsidR="00545649" w:rsidRDefault="00000000">
            <w:r>
              <w:rPr>
                <w:sz w:val="22"/>
              </w:rPr>
              <w:t>POSIX threads (</w:t>
            </w:r>
            <w:proofErr w:type="spellStart"/>
            <w:r>
              <w:rPr>
                <w:sz w:val="22"/>
              </w:rPr>
              <w:t>pthreads</w:t>
            </w:r>
            <w:proofErr w:type="spellEnd"/>
            <w:r>
              <w:rPr>
                <w:sz w:val="22"/>
              </w:rPr>
              <w:t>) — used for kernel processes and concurrency demos (Producer–Consumer, Readers–Writers, Dining Philosophers)</w:t>
            </w:r>
          </w:p>
        </w:tc>
      </w:tr>
      <w:tr w:rsidR="00545649" w14:paraId="20D01BD2"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A895304" w14:textId="77777777" w:rsidR="00545649" w:rsidRDefault="00000000">
            <w:proofErr w:type="spellStart"/>
            <w:r>
              <w:rPr>
                <w:sz w:val="22"/>
              </w:rPr>
              <w:t>Synchronisation</w:t>
            </w:r>
            <w:proofErr w:type="spellEnd"/>
            <w:r>
              <w:rPr>
                <w:sz w:val="22"/>
              </w:rPr>
              <w:t xml:space="preserve"> Primitives</w:t>
            </w:r>
          </w:p>
        </w:tc>
        <w:tc>
          <w:tcPr>
            <w:tcW w:w="6480" w:type="dxa"/>
            <w:tcBorders>
              <w:top w:val="single" w:sz="6" w:space="0" w:color="000000"/>
              <w:left w:val="single" w:sz="6" w:space="0" w:color="000000"/>
              <w:bottom w:val="single" w:sz="6" w:space="0" w:color="000000"/>
              <w:right w:val="single" w:sz="6" w:space="0" w:color="000000"/>
            </w:tcBorders>
            <w:vAlign w:val="center"/>
          </w:tcPr>
          <w:p w14:paraId="71428AB4" w14:textId="77777777" w:rsidR="00545649" w:rsidRDefault="00000000">
            <w:proofErr w:type="spellStart"/>
            <w:r>
              <w:rPr>
                <w:sz w:val="22"/>
              </w:rPr>
              <w:t>pthread</w:t>
            </w:r>
            <w:proofErr w:type="spellEnd"/>
            <w:r>
              <w:rPr>
                <w:sz w:val="22"/>
              </w:rPr>
              <w:t xml:space="preserve"> mutexes and semaphores for locking; spin-waits for short critical sections; condition variables for blocking</w:t>
            </w:r>
          </w:p>
        </w:tc>
      </w:tr>
      <w:tr w:rsidR="00545649" w14:paraId="54864A1C"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6AC807A6" w14:textId="77777777" w:rsidR="00545649" w:rsidRDefault="00000000">
            <w:r>
              <w:rPr>
                <w:sz w:val="22"/>
              </w:rPr>
              <w:t>GUI (Native)</w:t>
            </w:r>
          </w:p>
        </w:tc>
        <w:tc>
          <w:tcPr>
            <w:tcW w:w="6480" w:type="dxa"/>
            <w:tcBorders>
              <w:top w:val="single" w:sz="6" w:space="0" w:color="000000"/>
              <w:left w:val="single" w:sz="6" w:space="0" w:color="000000"/>
              <w:bottom w:val="single" w:sz="6" w:space="0" w:color="000000"/>
              <w:right w:val="single" w:sz="6" w:space="0" w:color="000000"/>
            </w:tcBorders>
            <w:vAlign w:val="center"/>
          </w:tcPr>
          <w:p w14:paraId="16DA6CA2" w14:textId="77777777" w:rsidR="00545649" w:rsidRDefault="00000000">
            <w:r>
              <w:rPr>
                <w:sz w:val="22"/>
              </w:rPr>
              <w:t>Win32 API with Common Controls — used for the desktop GUI variant of the project</w:t>
            </w:r>
          </w:p>
        </w:tc>
      </w:tr>
      <w:tr w:rsidR="00545649" w14:paraId="752CA0C5"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3ED5E40C" w14:textId="77777777" w:rsidR="00545649" w:rsidRDefault="00000000">
            <w:r>
              <w:rPr>
                <w:sz w:val="22"/>
              </w:rPr>
              <w:t>GUI (Web)</w:t>
            </w:r>
          </w:p>
        </w:tc>
        <w:tc>
          <w:tcPr>
            <w:tcW w:w="6480" w:type="dxa"/>
            <w:tcBorders>
              <w:top w:val="single" w:sz="6" w:space="0" w:color="000000"/>
              <w:left w:val="single" w:sz="6" w:space="0" w:color="000000"/>
              <w:bottom w:val="single" w:sz="6" w:space="0" w:color="000000"/>
              <w:right w:val="single" w:sz="6" w:space="0" w:color="000000"/>
            </w:tcBorders>
            <w:vAlign w:val="center"/>
          </w:tcPr>
          <w:p w14:paraId="2E9A6BF7" w14:textId="77777777" w:rsidR="00545649" w:rsidRDefault="00000000">
            <w:r>
              <w:rPr>
                <w:sz w:val="22"/>
              </w:rPr>
              <w:t>HTML5 + CSS3 + vanilla JavaScript single-page application served by Flask, with a dark theme and live polling of kernel metrics</w:t>
            </w:r>
          </w:p>
        </w:tc>
      </w:tr>
      <w:tr w:rsidR="00545649" w14:paraId="101F9F19"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4C208EB1" w14:textId="77777777" w:rsidR="00545649" w:rsidRDefault="00000000">
            <w:r>
              <w:rPr>
                <w:sz w:val="22"/>
              </w:rPr>
              <w:t>Build System</w:t>
            </w:r>
          </w:p>
        </w:tc>
        <w:tc>
          <w:tcPr>
            <w:tcW w:w="6480" w:type="dxa"/>
            <w:tcBorders>
              <w:top w:val="single" w:sz="6" w:space="0" w:color="000000"/>
              <w:left w:val="single" w:sz="6" w:space="0" w:color="000000"/>
              <w:bottom w:val="single" w:sz="6" w:space="0" w:color="000000"/>
              <w:right w:val="single" w:sz="6" w:space="0" w:color="000000"/>
            </w:tcBorders>
            <w:vAlign w:val="center"/>
          </w:tcPr>
          <w:p w14:paraId="180EF026" w14:textId="77777777" w:rsidR="00545649" w:rsidRDefault="00000000">
            <w:r>
              <w:rPr>
                <w:sz w:val="22"/>
              </w:rPr>
              <w:t xml:space="preserve">GCC via MinGW / MSYS2 on Windows (and stock GCC on Linux); a build.bat script and a GNU </w:t>
            </w:r>
            <w:proofErr w:type="spellStart"/>
            <w:r>
              <w:rPr>
                <w:sz w:val="22"/>
              </w:rPr>
              <w:t>Makefile</w:t>
            </w:r>
            <w:proofErr w:type="spellEnd"/>
            <w:r>
              <w:rPr>
                <w:sz w:val="22"/>
              </w:rPr>
              <w:t xml:space="preserve"> are both provided</w:t>
            </w:r>
          </w:p>
        </w:tc>
      </w:tr>
      <w:tr w:rsidR="00545649" w14:paraId="6DD07091"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28274BE3" w14:textId="77777777" w:rsidR="00545649" w:rsidRDefault="00000000">
            <w:r>
              <w:rPr>
                <w:sz w:val="22"/>
              </w:rPr>
              <w:t>Persistence</w:t>
            </w:r>
          </w:p>
        </w:tc>
        <w:tc>
          <w:tcPr>
            <w:tcW w:w="6480" w:type="dxa"/>
            <w:tcBorders>
              <w:top w:val="single" w:sz="6" w:space="0" w:color="000000"/>
              <w:left w:val="single" w:sz="6" w:space="0" w:color="000000"/>
              <w:bottom w:val="single" w:sz="6" w:space="0" w:color="000000"/>
              <w:right w:val="single" w:sz="6" w:space="0" w:color="000000"/>
            </w:tcBorders>
            <w:vAlign w:val="center"/>
          </w:tcPr>
          <w:p w14:paraId="06971A16" w14:textId="77777777" w:rsidR="00545649" w:rsidRDefault="00000000">
            <w:r>
              <w:rPr>
                <w:sz w:val="22"/>
              </w:rPr>
              <w:t xml:space="preserve">Plain-file persistence via the kernel's virtual file system — each account is stored as acc_XXX.dat and accessed through </w:t>
            </w:r>
            <w:proofErr w:type="spellStart"/>
            <w:r>
              <w:rPr>
                <w:sz w:val="22"/>
              </w:rPr>
              <w:t>sys_open</w:t>
            </w:r>
            <w:proofErr w:type="spellEnd"/>
            <w:r>
              <w:rPr>
                <w:sz w:val="22"/>
              </w:rPr>
              <w:t>/read/write</w:t>
            </w:r>
          </w:p>
        </w:tc>
      </w:tr>
      <w:tr w:rsidR="00545649" w14:paraId="523F3054"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707B5BD1" w14:textId="77777777" w:rsidR="00545649" w:rsidRDefault="00000000">
            <w:r>
              <w:rPr>
                <w:sz w:val="22"/>
              </w:rPr>
              <w:t>External Dependencies</w:t>
            </w:r>
          </w:p>
        </w:tc>
        <w:tc>
          <w:tcPr>
            <w:tcW w:w="6480" w:type="dxa"/>
            <w:tcBorders>
              <w:top w:val="single" w:sz="6" w:space="0" w:color="000000"/>
              <w:left w:val="single" w:sz="6" w:space="0" w:color="000000"/>
              <w:bottom w:val="single" w:sz="6" w:space="0" w:color="000000"/>
              <w:right w:val="single" w:sz="6" w:space="0" w:color="000000"/>
            </w:tcBorders>
            <w:vAlign w:val="center"/>
          </w:tcPr>
          <w:p w14:paraId="477E458E" w14:textId="77777777" w:rsidR="00545649" w:rsidRDefault="00000000">
            <w:r>
              <w:rPr>
                <w:sz w:val="22"/>
              </w:rPr>
              <w:t xml:space="preserve">Standard C library, </w:t>
            </w:r>
            <w:proofErr w:type="spellStart"/>
            <w:r>
              <w:rPr>
                <w:sz w:val="22"/>
              </w:rPr>
              <w:t>pthreads</w:t>
            </w:r>
            <w:proofErr w:type="spellEnd"/>
            <w:r>
              <w:rPr>
                <w:sz w:val="22"/>
              </w:rPr>
              <w:t>, Win32 API, and Flask. No third-party frameworks, databases, or runtime services are required.</w:t>
            </w:r>
          </w:p>
        </w:tc>
      </w:tr>
      <w:tr w:rsidR="00545649" w14:paraId="204C9A0E" w14:textId="77777777">
        <w:trPr>
          <w:jc w:val="center"/>
        </w:trPr>
        <w:tc>
          <w:tcPr>
            <w:tcW w:w="2880" w:type="dxa"/>
            <w:tcBorders>
              <w:top w:val="single" w:sz="6" w:space="0" w:color="000000"/>
              <w:left w:val="single" w:sz="6" w:space="0" w:color="000000"/>
              <w:bottom w:val="single" w:sz="6" w:space="0" w:color="000000"/>
              <w:right w:val="single" w:sz="6" w:space="0" w:color="000000"/>
            </w:tcBorders>
            <w:vAlign w:val="center"/>
          </w:tcPr>
          <w:p w14:paraId="5D2DD4E4" w14:textId="77777777" w:rsidR="00545649" w:rsidRDefault="00000000">
            <w:r>
              <w:rPr>
                <w:sz w:val="22"/>
              </w:rPr>
              <w:t>Target Platforms</w:t>
            </w:r>
          </w:p>
        </w:tc>
        <w:tc>
          <w:tcPr>
            <w:tcW w:w="6480" w:type="dxa"/>
            <w:tcBorders>
              <w:top w:val="single" w:sz="6" w:space="0" w:color="000000"/>
              <w:left w:val="single" w:sz="6" w:space="0" w:color="000000"/>
              <w:bottom w:val="single" w:sz="6" w:space="0" w:color="000000"/>
              <w:right w:val="single" w:sz="6" w:space="0" w:color="000000"/>
            </w:tcBorders>
            <w:vAlign w:val="center"/>
          </w:tcPr>
          <w:p w14:paraId="424D0884" w14:textId="77777777" w:rsidR="00545649" w:rsidRDefault="00000000">
            <w:r>
              <w:rPr>
                <w:sz w:val="22"/>
              </w:rPr>
              <w:t>Windows 10 / 11 and any Linux distribution with GCC and Python 3 installed</w:t>
            </w:r>
          </w:p>
        </w:tc>
      </w:tr>
    </w:tbl>
    <w:p w14:paraId="35BEC65B" w14:textId="77777777" w:rsidR="00545649" w:rsidRDefault="00545649">
      <w:pPr>
        <w:spacing w:after="120" w:line="240" w:lineRule="auto"/>
      </w:pPr>
    </w:p>
    <w:p w14:paraId="72CC5E88" w14:textId="77777777" w:rsidR="00545649" w:rsidRDefault="00000000">
      <w:pPr>
        <w:spacing w:after="120" w:line="360" w:lineRule="auto"/>
        <w:ind w:firstLine="576"/>
        <w:jc w:val="both"/>
      </w:pPr>
      <w:r>
        <w:t xml:space="preserve">The codebase is </w:t>
      </w:r>
      <w:proofErr w:type="spellStart"/>
      <w:r>
        <w:t>organised</w:t>
      </w:r>
      <w:proofErr w:type="spellEnd"/>
      <w:r>
        <w:t xml:space="preserve"> into clearly separated layers. The kernel/ directory contains the kernel headers and implementation; app/ holds the banking application; main_v2.c is the boot </w:t>
      </w:r>
      <w:r>
        <w:lastRenderedPageBreak/>
        <w:t xml:space="preserve">and menu entry point; </w:t>
      </w:r>
      <w:proofErr w:type="spellStart"/>
      <w:r>
        <w:t>gui</w:t>
      </w:r>
      <w:proofErr w:type="spellEnd"/>
      <w:r>
        <w:t xml:space="preserve">/ contains the Win32 desktop interface; and web/ contains the Flask port together with its single-page-application front-end. A bonus v1 simulator under </w:t>
      </w:r>
      <w:proofErr w:type="spellStart"/>
      <w:r>
        <w:t>src</w:t>
      </w:r>
      <w:proofErr w:type="spellEnd"/>
      <w:r>
        <w:t>/ and include/ provides standalone interactive demos of every algorithm in the syllabus.</w:t>
      </w:r>
    </w:p>
    <w:p w14:paraId="25538091" w14:textId="77777777" w:rsidR="00545649" w:rsidRDefault="00000000">
      <w:r>
        <w:br w:type="page"/>
      </w:r>
    </w:p>
    <w:p w14:paraId="0F780994" w14:textId="77777777" w:rsidR="00545649" w:rsidRDefault="00000000">
      <w:pPr>
        <w:spacing w:before="240" w:after="120"/>
      </w:pPr>
      <w:r>
        <w:rPr>
          <w:b/>
          <w:sz w:val="32"/>
        </w:rPr>
        <w:lastRenderedPageBreak/>
        <w:t>5. RESULTS AND OUTPUT</w:t>
      </w:r>
    </w:p>
    <w:p w14:paraId="0B143083" w14:textId="77777777" w:rsidR="00545649" w:rsidRDefault="00000000">
      <w:pPr>
        <w:spacing w:after="120" w:line="360" w:lineRule="auto"/>
        <w:ind w:firstLine="576"/>
        <w:jc w:val="both"/>
      </w:pPr>
      <w:r>
        <w:t xml:space="preserve">The screenshots below illustrate </w:t>
      </w:r>
      <w:proofErr w:type="spellStart"/>
      <w:r>
        <w:t>TaskForge</w:t>
      </w:r>
      <w:proofErr w:type="spellEnd"/>
      <w:r>
        <w:t xml:space="preserve"> OS in operation across its three front-ends. Each placeholder is to be replaced with the corresponding capture from a live demo run.</w:t>
      </w:r>
    </w:p>
    <w:p w14:paraId="2095B87B" w14:textId="77777777" w:rsidR="00545649" w:rsidRDefault="00000000">
      <w:pPr>
        <w:spacing w:before="240" w:after="120"/>
        <w:rPr>
          <w:b/>
          <w:sz w:val="28"/>
        </w:rPr>
      </w:pPr>
      <w:r>
        <w:rPr>
          <w:b/>
          <w:sz w:val="28"/>
        </w:rPr>
        <w:t>5.1 Web Dashboard — Banking Tab</w:t>
      </w:r>
    </w:p>
    <w:p w14:paraId="211A6E45" w14:textId="5DD8B717" w:rsidR="004C749C" w:rsidRDefault="004C749C">
      <w:pPr>
        <w:spacing w:before="240" w:after="120"/>
      </w:pPr>
      <w:r w:rsidRPr="004C749C">
        <w:drawing>
          <wp:inline distT="0" distB="0" distL="0" distR="0" wp14:anchorId="5DF4DAD3" wp14:editId="24C4E645">
            <wp:extent cx="4107882" cy="2566988"/>
            <wp:effectExtent l="0" t="0" r="6985" b="5080"/>
            <wp:docPr id="1634943313" name="Picture 1" descr="The image shows a user interface for a banking system dashboard, featuring account creation, account holder information, and transaction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3313" name="Picture 1" descr="The image shows a user interface for a banking system dashboard, featuring account creation, account holder information, and transaction history.&#10;&#10;AI-generated content may be incorrect."/>
                    <pic:cNvPicPr/>
                  </pic:nvPicPr>
                  <pic:blipFill>
                    <a:blip r:embed="rId6"/>
                    <a:stretch>
                      <a:fillRect/>
                    </a:stretch>
                  </pic:blipFill>
                  <pic:spPr>
                    <a:xfrm>
                      <a:off x="0" y="0"/>
                      <a:ext cx="4125529" cy="2578015"/>
                    </a:xfrm>
                    <a:prstGeom prst="rect">
                      <a:avLst/>
                    </a:prstGeom>
                  </pic:spPr>
                </pic:pic>
              </a:graphicData>
            </a:graphic>
          </wp:inline>
        </w:drawing>
      </w:r>
    </w:p>
    <w:p w14:paraId="3D401BB8" w14:textId="77777777" w:rsidR="00545649" w:rsidRDefault="00000000">
      <w:pPr>
        <w:spacing w:before="40"/>
        <w:jc w:val="center"/>
      </w:pPr>
      <w:r>
        <w:rPr>
          <w:i/>
          <w:sz w:val="22"/>
        </w:rPr>
        <w:t>Figure 5.1: Banking tab showing account creation, deposit, withdraw, and transfer with the live kernel trace.</w:t>
      </w:r>
    </w:p>
    <w:p w14:paraId="0587EC5D" w14:textId="1CE7585C" w:rsidR="004C749C" w:rsidRDefault="00000000">
      <w:pPr>
        <w:spacing w:before="240" w:after="120"/>
      </w:pPr>
      <w:r>
        <w:rPr>
          <w:b/>
          <w:sz w:val="28"/>
        </w:rPr>
        <w:t>5.2 Web Dashboard — OS Dashboard Tab</w:t>
      </w:r>
      <w:r w:rsidR="004C749C" w:rsidRPr="004C749C">
        <w:drawing>
          <wp:inline distT="0" distB="0" distL="0" distR="0" wp14:anchorId="53356393" wp14:editId="662C7037">
            <wp:extent cx="4161230" cy="2600325"/>
            <wp:effectExtent l="0" t="0" r="0" b="0"/>
            <wp:docPr id="1536673768" name="Picture 1" descr="The image is a user interface of a banking system dashboard, showing system statistics such as memory usage, page cache, and file system status, with no active processes or deadlocks detec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73768" name="Picture 1" descr="The image is a user interface of a banking system dashboard, showing system statistics such as memory usage, page cache, and file system status, with no active processes or deadlocks detected.&#10;&#10;AI-generated content may be incorrect."/>
                    <pic:cNvPicPr/>
                  </pic:nvPicPr>
                  <pic:blipFill>
                    <a:blip r:embed="rId7"/>
                    <a:stretch>
                      <a:fillRect/>
                    </a:stretch>
                  </pic:blipFill>
                  <pic:spPr>
                    <a:xfrm>
                      <a:off x="0" y="0"/>
                      <a:ext cx="4174499" cy="2608617"/>
                    </a:xfrm>
                    <a:prstGeom prst="rect">
                      <a:avLst/>
                    </a:prstGeom>
                  </pic:spPr>
                </pic:pic>
              </a:graphicData>
            </a:graphic>
          </wp:inline>
        </w:drawing>
      </w:r>
    </w:p>
    <w:p w14:paraId="4D59B14D" w14:textId="77777777" w:rsidR="00545649" w:rsidRDefault="00000000">
      <w:pPr>
        <w:spacing w:before="40"/>
        <w:jc w:val="center"/>
      </w:pPr>
      <w:r>
        <w:rPr>
          <w:i/>
          <w:sz w:val="22"/>
        </w:rPr>
        <w:t>Figure 5.2: Live state of processes, memory, page cache, deadlock manager, file system, and I/O subsystem.</w:t>
      </w:r>
    </w:p>
    <w:p w14:paraId="04F3AF04" w14:textId="77777777" w:rsidR="00545649" w:rsidRDefault="00000000">
      <w:pPr>
        <w:spacing w:before="240" w:after="120"/>
        <w:rPr>
          <w:b/>
          <w:sz w:val="28"/>
        </w:rPr>
      </w:pPr>
      <w:r>
        <w:rPr>
          <w:b/>
          <w:sz w:val="28"/>
        </w:rPr>
        <w:lastRenderedPageBreak/>
        <w:t>5.3 Web Dashboard — OS Concepts Tab</w:t>
      </w:r>
    </w:p>
    <w:p w14:paraId="104BDD02" w14:textId="466EB226" w:rsidR="004C749C" w:rsidRDefault="004C749C">
      <w:pPr>
        <w:spacing w:before="240" w:after="120"/>
      </w:pPr>
      <w:r w:rsidRPr="004C749C">
        <w:drawing>
          <wp:inline distT="0" distB="0" distL="0" distR="0" wp14:anchorId="1FB53665" wp14:editId="4D9E46C8">
            <wp:extent cx="4176713" cy="2609998"/>
            <wp:effectExtent l="0" t="0" r="0" b="0"/>
            <wp:docPr id="1564472912" name="Picture 1" descr="TaskForge Ban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72912" name="Picture 1" descr="TaskForge Banking System&#10;&#10;AI-generated content may be incorrect."/>
                    <pic:cNvPicPr/>
                  </pic:nvPicPr>
                  <pic:blipFill>
                    <a:blip r:embed="rId8"/>
                    <a:stretch>
                      <a:fillRect/>
                    </a:stretch>
                  </pic:blipFill>
                  <pic:spPr>
                    <a:xfrm>
                      <a:off x="0" y="0"/>
                      <a:ext cx="4184807" cy="2615056"/>
                    </a:xfrm>
                    <a:prstGeom prst="rect">
                      <a:avLst/>
                    </a:prstGeom>
                  </pic:spPr>
                </pic:pic>
              </a:graphicData>
            </a:graphic>
          </wp:inline>
        </w:drawing>
      </w:r>
    </w:p>
    <w:p w14:paraId="124C1235" w14:textId="77777777" w:rsidR="00545649" w:rsidRDefault="00000000">
      <w:pPr>
        <w:spacing w:before="40"/>
        <w:jc w:val="center"/>
      </w:pPr>
      <w:r>
        <w:rPr>
          <w:i/>
          <w:sz w:val="22"/>
        </w:rPr>
        <w:t>Figure 5.3: Each syllabus unit mapped to the implementation file/function and a live kernel metric.</w:t>
      </w:r>
    </w:p>
    <w:p w14:paraId="0B633C4C" w14:textId="77777777" w:rsidR="00545649" w:rsidRDefault="00000000">
      <w:pPr>
        <w:spacing w:before="240" w:after="120"/>
        <w:rPr>
          <w:b/>
          <w:sz w:val="28"/>
        </w:rPr>
      </w:pPr>
      <w:r>
        <w:rPr>
          <w:b/>
          <w:sz w:val="28"/>
        </w:rPr>
        <w:t>5.4 Web Dashboard — Configuration Tab</w:t>
      </w:r>
    </w:p>
    <w:p w14:paraId="0D784040" w14:textId="1280430C" w:rsidR="004C749C" w:rsidRDefault="004C749C">
      <w:pPr>
        <w:spacing w:before="240" w:after="120"/>
      </w:pPr>
      <w:r w:rsidRPr="004C749C">
        <w:drawing>
          <wp:inline distT="0" distB="0" distL="0" distR="0" wp14:anchorId="5D98DD6D" wp14:editId="2714C72C">
            <wp:extent cx="4200525" cy="2624879"/>
            <wp:effectExtent l="0" t="0" r="0" b="4445"/>
            <wp:docPr id="731303472" name="Picture 1" descr="The image displays a banking system dashboard with various configuration and management options for scheduling and memory allo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03472" name="Picture 1" descr="The image displays a banking system dashboard with various configuration and management options for scheduling and memory allocation.&#10;&#10;AI-generated content may be incorrect."/>
                    <pic:cNvPicPr/>
                  </pic:nvPicPr>
                  <pic:blipFill>
                    <a:blip r:embed="rId9"/>
                    <a:stretch>
                      <a:fillRect/>
                    </a:stretch>
                  </pic:blipFill>
                  <pic:spPr>
                    <a:xfrm>
                      <a:off x="0" y="0"/>
                      <a:ext cx="4216810" cy="2635056"/>
                    </a:xfrm>
                    <a:prstGeom prst="rect">
                      <a:avLst/>
                    </a:prstGeom>
                  </pic:spPr>
                </pic:pic>
              </a:graphicData>
            </a:graphic>
          </wp:inline>
        </w:drawing>
      </w:r>
    </w:p>
    <w:p w14:paraId="57A1F9C4" w14:textId="77777777" w:rsidR="00545649" w:rsidRDefault="00000000">
      <w:pPr>
        <w:spacing w:before="40"/>
        <w:jc w:val="center"/>
      </w:pPr>
      <w:r>
        <w:rPr>
          <w:i/>
          <w:sz w:val="22"/>
        </w:rPr>
        <w:t>Figure 5.4: Switching scheduler, memory strategy, cache policy, and disk algorithm at runtime.</w:t>
      </w:r>
    </w:p>
    <w:p w14:paraId="7BF7C69E" w14:textId="77777777" w:rsidR="00545649" w:rsidRDefault="00000000">
      <w:pPr>
        <w:spacing w:before="240" w:after="120"/>
        <w:rPr>
          <w:b/>
          <w:sz w:val="28"/>
        </w:rPr>
      </w:pPr>
      <w:r>
        <w:rPr>
          <w:b/>
          <w:sz w:val="28"/>
        </w:rPr>
        <w:t>5.5 Native Win32 GUI</w:t>
      </w:r>
    </w:p>
    <w:p w14:paraId="676A3665" w14:textId="445FBE4C" w:rsidR="004C749C" w:rsidRDefault="004C749C">
      <w:pPr>
        <w:spacing w:before="240" w:after="120"/>
      </w:pPr>
      <w:r w:rsidRPr="004C749C">
        <w:lastRenderedPageBreak/>
        <w:drawing>
          <wp:inline distT="0" distB="0" distL="0" distR="0" wp14:anchorId="28144639" wp14:editId="0559D432">
            <wp:extent cx="5943600" cy="3714115"/>
            <wp:effectExtent l="0" t="0" r="0" b="635"/>
            <wp:docPr id="1648870255" name="Picture 1" descr="The image displays a banking system interface with fields for account holder information, balance, and options for account creation, balance checking, depositing, withdrawing, and transferring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70255" name="Picture 1" descr="The image displays a banking system interface with fields for account holder information, balance, and options for account creation, balance checking, depositing, withdrawing, and transferring funds.&#10;&#10;AI-generated content may be incorrect."/>
                    <pic:cNvPicPr/>
                  </pic:nvPicPr>
                  <pic:blipFill>
                    <a:blip r:embed="rId10"/>
                    <a:stretch>
                      <a:fillRect/>
                    </a:stretch>
                  </pic:blipFill>
                  <pic:spPr>
                    <a:xfrm>
                      <a:off x="0" y="0"/>
                      <a:ext cx="5943600" cy="3714115"/>
                    </a:xfrm>
                    <a:prstGeom prst="rect">
                      <a:avLst/>
                    </a:prstGeom>
                  </pic:spPr>
                </pic:pic>
              </a:graphicData>
            </a:graphic>
          </wp:inline>
        </w:drawing>
      </w:r>
    </w:p>
    <w:p w14:paraId="5C86990C" w14:textId="77777777" w:rsidR="00545649" w:rsidRDefault="00000000">
      <w:pPr>
        <w:spacing w:before="40"/>
        <w:jc w:val="center"/>
      </w:pPr>
      <w:r>
        <w:rPr>
          <w:i/>
          <w:sz w:val="22"/>
        </w:rPr>
        <w:t>Figure 5.5: Native desktop interface (taskforge_gui_v2.exe) running the banking application with an embedded OS dashboard.</w:t>
      </w:r>
    </w:p>
    <w:p w14:paraId="32AA52BA" w14:textId="77777777" w:rsidR="00545649" w:rsidRDefault="00000000">
      <w:pPr>
        <w:spacing w:before="240" w:after="120"/>
        <w:rPr>
          <w:b/>
          <w:sz w:val="28"/>
        </w:rPr>
      </w:pPr>
      <w:r>
        <w:rPr>
          <w:b/>
          <w:sz w:val="28"/>
        </w:rPr>
        <w:t>5.6 Native CLI</w:t>
      </w:r>
    </w:p>
    <w:p w14:paraId="5D7F741A" w14:textId="42427F7B" w:rsidR="004C749C" w:rsidRDefault="004C749C">
      <w:pPr>
        <w:spacing w:before="240" w:after="120"/>
      </w:pPr>
      <w:r w:rsidRPr="004C749C">
        <w:drawing>
          <wp:inline distT="0" distB="0" distL="0" distR="0" wp14:anchorId="0C216CCD" wp14:editId="5A0ACB5D">
            <wp:extent cx="5943600" cy="3367405"/>
            <wp:effectExtent l="0" t="0" r="0" b="4445"/>
            <wp:docPr id="185318468" name="Picture 1" descr="The image depicts a terminal screen showing the initialization and configuration process of a banking application within a TaskForge operating system, with various system components and services being set up and ready for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8468" name="Picture 1" descr="The image depicts a terminal screen showing the initialization and configuration process of a banking application within a TaskForge operating system, with various system components and services being set up and ready for operation.&#10;&#10;AI-generated content may be incorrect."/>
                    <pic:cNvPicPr/>
                  </pic:nvPicPr>
                  <pic:blipFill>
                    <a:blip r:embed="rId11"/>
                    <a:stretch>
                      <a:fillRect/>
                    </a:stretch>
                  </pic:blipFill>
                  <pic:spPr>
                    <a:xfrm>
                      <a:off x="0" y="0"/>
                      <a:ext cx="5943600" cy="3367405"/>
                    </a:xfrm>
                    <a:prstGeom prst="rect">
                      <a:avLst/>
                    </a:prstGeom>
                  </pic:spPr>
                </pic:pic>
              </a:graphicData>
            </a:graphic>
          </wp:inline>
        </w:drawing>
      </w:r>
    </w:p>
    <w:p w14:paraId="5FE5DF71" w14:textId="77777777" w:rsidR="00545649" w:rsidRDefault="00000000">
      <w:pPr>
        <w:spacing w:before="40"/>
        <w:jc w:val="center"/>
      </w:pPr>
      <w:r>
        <w:rPr>
          <w:i/>
          <w:sz w:val="22"/>
        </w:rPr>
        <w:lastRenderedPageBreak/>
        <w:t>Figure 5.6: Command-line build (taskforge_v2.exe) producing the kernel trace for a deposit operation.</w:t>
      </w:r>
    </w:p>
    <w:p w14:paraId="674B1874" w14:textId="63299DA7" w:rsidR="00545649" w:rsidRDefault="00545649"/>
    <w:p w14:paraId="46F5F9F9" w14:textId="77777777" w:rsidR="00545649" w:rsidRDefault="00000000">
      <w:pPr>
        <w:spacing w:before="240" w:after="120"/>
      </w:pPr>
      <w:r>
        <w:rPr>
          <w:b/>
          <w:sz w:val="32"/>
        </w:rPr>
        <w:t>6. CONCLUSION AND FUTURE SCOPE</w:t>
      </w:r>
    </w:p>
    <w:p w14:paraId="6583AB82" w14:textId="77777777" w:rsidR="00545649" w:rsidRDefault="00000000">
      <w:pPr>
        <w:spacing w:before="240" w:after="120"/>
      </w:pPr>
      <w:r>
        <w:rPr>
          <w:b/>
          <w:sz w:val="28"/>
        </w:rPr>
        <w:t>6.1 Conclusion</w:t>
      </w:r>
    </w:p>
    <w:p w14:paraId="07578334" w14:textId="77777777" w:rsidR="00545649" w:rsidRDefault="00000000">
      <w:pPr>
        <w:spacing w:after="120" w:line="360" w:lineRule="auto"/>
        <w:ind w:firstLine="576"/>
        <w:jc w:val="both"/>
      </w:pPr>
      <w:proofErr w:type="spellStart"/>
      <w:r>
        <w:t>TaskForge</w:t>
      </w:r>
      <w:proofErr w:type="spellEnd"/>
      <w:r>
        <w:t xml:space="preserve"> OS demonstrates that the entire Operating Systems syllabus can be unified into a single working system rather than a collection of disjoint algorithm demos. By implementing a real OS kernel in C, exposing it through a system call interface, and building a banking application that exercises every kernel subsystem on every transaction, the project shows in a very tangible way how processes, scheduling, memory, deadlocks, file systems, and I/O co-operate to service even the simplest user request. The accompanying live dashboard and configurable algorithms turn the project into a teaching aid: students can observe the effect of switching from FIFO to LRU page replacement, or from FCFS to SCAN disk scheduling, on a real workload rather than a contrived input. The three front-ends — CLI, native Win32 GUI, and browser-based SPA — make the system suitable for lab use, viva-voce demonstration, and self-study alike.</w:t>
      </w:r>
    </w:p>
    <w:p w14:paraId="435127B9" w14:textId="77777777" w:rsidR="00545649" w:rsidRDefault="00000000">
      <w:pPr>
        <w:spacing w:before="240" w:after="120"/>
      </w:pPr>
      <w:r>
        <w:rPr>
          <w:b/>
          <w:sz w:val="28"/>
        </w:rPr>
        <w:t>6.2 Future Scope</w:t>
      </w:r>
    </w:p>
    <w:p w14:paraId="1B6DC923" w14:textId="77777777" w:rsidR="00545649" w:rsidRDefault="00000000">
      <w:pPr>
        <w:spacing w:after="120" w:line="360" w:lineRule="auto"/>
        <w:ind w:firstLine="576"/>
        <w:jc w:val="both"/>
      </w:pPr>
      <w:r>
        <w:t>While the current version satisfies all the goals set at the start of the project, several enhancements would meaningfully extend its educational and practical value:</w:t>
      </w:r>
    </w:p>
    <w:p w14:paraId="5DCA10E4" w14:textId="77777777" w:rsidR="00545649" w:rsidRDefault="00000000">
      <w:pPr>
        <w:pStyle w:val="ListBullet"/>
        <w:spacing w:after="80" w:line="336" w:lineRule="auto"/>
        <w:jc w:val="both"/>
      </w:pPr>
      <w:r>
        <w:rPr>
          <w:b/>
        </w:rPr>
        <w:t xml:space="preserve">Networking subsystem: </w:t>
      </w:r>
      <w:r>
        <w:t>Add a simple network stack with sockets so that banking transactions can be performed remotely, exposing concepts such as sockets, message queues, and inter-process communication.</w:t>
      </w:r>
    </w:p>
    <w:p w14:paraId="2BF6D81E" w14:textId="77777777" w:rsidR="00545649" w:rsidRDefault="00000000">
      <w:pPr>
        <w:pStyle w:val="ListBullet"/>
        <w:spacing w:after="80" w:line="336" w:lineRule="auto"/>
        <w:jc w:val="both"/>
      </w:pPr>
      <w:r>
        <w:rPr>
          <w:b/>
        </w:rPr>
        <w:t xml:space="preserve">Multi-core scheduling: </w:t>
      </w:r>
      <w:r>
        <w:t>Extend the scheduler to manage multiple logical CPUs with load balancing, demonstrating SMP scheduling and processor affinity.</w:t>
      </w:r>
    </w:p>
    <w:p w14:paraId="37CDAFD8" w14:textId="77777777" w:rsidR="00545649" w:rsidRDefault="00000000">
      <w:pPr>
        <w:pStyle w:val="ListBullet"/>
        <w:spacing w:after="80" w:line="336" w:lineRule="auto"/>
        <w:jc w:val="both"/>
      </w:pPr>
      <w:r>
        <w:rPr>
          <w:b/>
        </w:rPr>
        <w:t xml:space="preserve">Persistent transaction log: </w:t>
      </w:r>
      <w:r>
        <w:t>Introduce write-ahead logging and crash recovery so that banking state survives unexpected termination, illustrating journaling file-system techniques.</w:t>
      </w:r>
    </w:p>
    <w:p w14:paraId="68DFCD1B" w14:textId="77777777" w:rsidR="00545649" w:rsidRDefault="00000000">
      <w:pPr>
        <w:pStyle w:val="ListBullet"/>
        <w:spacing w:after="80" w:line="336" w:lineRule="auto"/>
        <w:jc w:val="both"/>
      </w:pPr>
      <w:r>
        <w:rPr>
          <w:b/>
        </w:rPr>
        <w:t xml:space="preserve">Security and authentication: </w:t>
      </w:r>
      <w:r>
        <w:t>Add user accounts, password hashing, and per-process privilege levels to demonstrate access control and protection mechanisms.</w:t>
      </w:r>
    </w:p>
    <w:p w14:paraId="6CCC6444" w14:textId="77777777" w:rsidR="00545649" w:rsidRDefault="00000000">
      <w:pPr>
        <w:pStyle w:val="ListBullet"/>
        <w:spacing w:after="80" w:line="336" w:lineRule="auto"/>
        <w:jc w:val="both"/>
      </w:pPr>
      <w:r>
        <w:rPr>
          <w:b/>
        </w:rPr>
        <w:lastRenderedPageBreak/>
        <w:t xml:space="preserve">Virtual memory with demand paging: </w:t>
      </w:r>
      <w:r>
        <w:t>Move from a flat physical-address allocator to a paged virtual-address space backed by a swap file, with page faults serviced by the I/O subsystem.</w:t>
      </w:r>
    </w:p>
    <w:p w14:paraId="782F6E46" w14:textId="77777777" w:rsidR="00545649" w:rsidRDefault="00000000">
      <w:pPr>
        <w:pStyle w:val="ListBullet"/>
        <w:spacing w:after="80" w:line="336" w:lineRule="auto"/>
        <w:jc w:val="both"/>
      </w:pPr>
      <w:proofErr w:type="spellStart"/>
      <w:r>
        <w:rPr>
          <w:b/>
        </w:rPr>
        <w:t>Containerisation</w:t>
      </w:r>
      <w:proofErr w:type="spellEnd"/>
      <w:r>
        <w:rPr>
          <w:b/>
        </w:rPr>
        <w:t xml:space="preserve"> of the demo: </w:t>
      </w:r>
      <w:r>
        <w:t>Ship a Docker image that boots the web dashboard automatically, lowering the barrier to evaluation by external reviewers.</w:t>
      </w:r>
    </w:p>
    <w:p w14:paraId="4EA67115" w14:textId="77777777" w:rsidR="00545649" w:rsidRDefault="00000000">
      <w:pPr>
        <w:pStyle w:val="ListBullet"/>
        <w:spacing w:after="80" w:line="336" w:lineRule="auto"/>
        <w:jc w:val="both"/>
      </w:pPr>
      <w:r>
        <w:rPr>
          <w:b/>
        </w:rPr>
        <w:t xml:space="preserve">Mobile-friendly dashboard: </w:t>
      </w:r>
      <w:r>
        <w:t>Make the Flask front-end responsive so that the OS dashboard can be observed from a phone or tablet during a presentation.</w:t>
      </w:r>
    </w:p>
    <w:p w14:paraId="624D23FE" w14:textId="77777777" w:rsidR="00545649" w:rsidRDefault="00000000">
      <w:pPr>
        <w:pStyle w:val="ListBullet"/>
        <w:spacing w:after="80" w:line="336" w:lineRule="auto"/>
        <w:jc w:val="both"/>
      </w:pPr>
      <w:r>
        <w:rPr>
          <w:b/>
        </w:rPr>
        <w:t xml:space="preserve">Automated test suite: </w:t>
      </w:r>
      <w:r>
        <w:t>Add unit tests for each scheduling, memory, and disk algorithm, plus integration tests that drive the banking application through scripted workloads.</w:t>
      </w:r>
    </w:p>
    <w:p w14:paraId="446AC0A8" w14:textId="77777777" w:rsidR="00545649" w:rsidRDefault="00000000">
      <w:r>
        <w:br w:type="page"/>
      </w:r>
    </w:p>
    <w:p w14:paraId="4E6DD0C3" w14:textId="77777777" w:rsidR="00545649" w:rsidRDefault="00000000">
      <w:pPr>
        <w:spacing w:before="240" w:after="120"/>
      </w:pPr>
      <w:r>
        <w:rPr>
          <w:b/>
          <w:sz w:val="32"/>
        </w:rPr>
        <w:lastRenderedPageBreak/>
        <w:t>7. REFERENCES</w:t>
      </w:r>
    </w:p>
    <w:p w14:paraId="65EE999C" w14:textId="77777777" w:rsidR="00545649" w:rsidRDefault="00000000">
      <w:pPr>
        <w:spacing w:after="120" w:line="336" w:lineRule="auto"/>
        <w:ind w:left="576" w:hanging="576"/>
        <w:jc w:val="both"/>
      </w:pPr>
      <w:r>
        <w:rPr>
          <w:b/>
        </w:rPr>
        <w:t xml:space="preserve">[1]  </w:t>
      </w:r>
      <w:r>
        <w:t>Silberschatz, A., Galvin, P. B., and Gagne, G., Operating System Concepts, 10th Edition, Wiley, 2018.</w:t>
      </w:r>
    </w:p>
    <w:p w14:paraId="0D87EE89" w14:textId="77777777" w:rsidR="00545649" w:rsidRDefault="00000000">
      <w:pPr>
        <w:spacing w:after="120" w:line="336" w:lineRule="auto"/>
        <w:ind w:left="576" w:hanging="576"/>
        <w:jc w:val="both"/>
      </w:pPr>
      <w:r>
        <w:rPr>
          <w:b/>
        </w:rPr>
        <w:t xml:space="preserve">[2]  </w:t>
      </w:r>
      <w:r>
        <w:t>Tanenbaum, A. S., and Bos, H., Modern Operating Systems, 4th Edition, Pearson, 2014.</w:t>
      </w:r>
    </w:p>
    <w:p w14:paraId="32D6B0B9" w14:textId="77777777" w:rsidR="00545649" w:rsidRDefault="00000000">
      <w:pPr>
        <w:spacing w:after="120" w:line="336" w:lineRule="auto"/>
        <w:ind w:left="576" w:hanging="576"/>
        <w:jc w:val="both"/>
      </w:pPr>
      <w:r>
        <w:rPr>
          <w:b/>
        </w:rPr>
        <w:t xml:space="preserve">[3]  </w:t>
      </w:r>
      <w:r>
        <w:t>Stallings, W., Operating Systems: Internals and Design Principles, 9th Edition, Pearson, 2018.</w:t>
      </w:r>
    </w:p>
    <w:p w14:paraId="71467076" w14:textId="77777777" w:rsidR="00545649" w:rsidRDefault="00000000">
      <w:pPr>
        <w:spacing w:after="120" w:line="336" w:lineRule="auto"/>
        <w:ind w:left="576" w:hanging="576"/>
        <w:jc w:val="both"/>
      </w:pPr>
      <w:r>
        <w:rPr>
          <w:b/>
        </w:rPr>
        <w:t xml:space="preserve">[4]  </w:t>
      </w:r>
      <w:r>
        <w:t>Dhamdhere, D. M., Operating Systems: A Concept-Based Approach, 3rd Edition, McGraw-Hill, 2012.</w:t>
      </w:r>
    </w:p>
    <w:p w14:paraId="3655551B" w14:textId="77777777" w:rsidR="00545649" w:rsidRDefault="00000000">
      <w:pPr>
        <w:spacing w:after="120" w:line="336" w:lineRule="auto"/>
        <w:ind w:left="576" w:hanging="576"/>
        <w:jc w:val="both"/>
      </w:pPr>
      <w:r>
        <w:rPr>
          <w:b/>
        </w:rPr>
        <w:t xml:space="preserve">[5]  </w:t>
      </w:r>
      <w:proofErr w:type="spellStart"/>
      <w:r>
        <w:t>Kerrisk</w:t>
      </w:r>
      <w:proofErr w:type="spellEnd"/>
      <w:r>
        <w:t>, M., The Linux Programming Interface, No Starch Press, 2010.</w:t>
      </w:r>
    </w:p>
    <w:p w14:paraId="02AEB891" w14:textId="77777777" w:rsidR="00545649" w:rsidRDefault="00000000">
      <w:pPr>
        <w:spacing w:after="120" w:line="336" w:lineRule="auto"/>
        <w:ind w:left="576" w:hanging="576"/>
        <w:jc w:val="both"/>
      </w:pPr>
      <w:r>
        <w:rPr>
          <w:b/>
        </w:rPr>
        <w:t xml:space="preserve">[6]  </w:t>
      </w:r>
      <w:r>
        <w:t>POSIX Threads Programming — Lawrence Livermore National Laboratory, https://hpc-tutorials.llnl.gov/posix/</w:t>
      </w:r>
    </w:p>
    <w:p w14:paraId="03EB384B" w14:textId="77777777" w:rsidR="00545649" w:rsidRDefault="00000000">
      <w:pPr>
        <w:spacing w:after="120" w:line="336" w:lineRule="auto"/>
        <w:ind w:left="576" w:hanging="576"/>
        <w:jc w:val="both"/>
      </w:pPr>
      <w:r>
        <w:rPr>
          <w:b/>
        </w:rPr>
        <w:t xml:space="preserve">[7]  </w:t>
      </w:r>
      <w:r>
        <w:t>GNU C Library (</w:t>
      </w:r>
      <w:proofErr w:type="spellStart"/>
      <w:r>
        <w:t>glibc</w:t>
      </w:r>
      <w:proofErr w:type="spellEnd"/>
      <w:r>
        <w:t>) Reference Manual, https://www.gnu.org/software/libc/manual/</w:t>
      </w:r>
    </w:p>
    <w:p w14:paraId="71DB4FC4" w14:textId="77777777" w:rsidR="00545649" w:rsidRDefault="00000000">
      <w:pPr>
        <w:spacing w:after="120" w:line="336" w:lineRule="auto"/>
        <w:ind w:left="576" w:hanging="576"/>
        <w:jc w:val="both"/>
      </w:pPr>
      <w:r>
        <w:rPr>
          <w:b/>
        </w:rPr>
        <w:t xml:space="preserve">[8]  </w:t>
      </w:r>
      <w:r>
        <w:t>Microsoft Windows API Reference — Win32 Programming, https://learn.microsoft.com/en-us/windows/win32/api/</w:t>
      </w:r>
    </w:p>
    <w:p w14:paraId="058FFDB8" w14:textId="77777777" w:rsidR="00545649" w:rsidRDefault="00000000">
      <w:pPr>
        <w:spacing w:after="120" w:line="336" w:lineRule="auto"/>
        <w:ind w:left="576" w:hanging="576"/>
        <w:jc w:val="both"/>
      </w:pPr>
      <w:r>
        <w:rPr>
          <w:b/>
        </w:rPr>
        <w:t xml:space="preserve">[9]  </w:t>
      </w:r>
      <w:r>
        <w:t>Flask Documentation, Pallets Projects, https://flask.palletsprojects.com/</w:t>
      </w:r>
    </w:p>
    <w:p w14:paraId="00053937" w14:textId="77777777" w:rsidR="00545649" w:rsidRDefault="00000000">
      <w:pPr>
        <w:spacing w:after="120" w:line="336" w:lineRule="auto"/>
        <w:ind w:left="576" w:hanging="576"/>
        <w:jc w:val="both"/>
      </w:pPr>
      <w:r>
        <w:rPr>
          <w:b/>
        </w:rPr>
        <w:t xml:space="preserve">[10]  </w:t>
      </w:r>
      <w:r>
        <w:t>Python 3 Language Reference, Python Software Foundation, https://docs.python.org/3/</w:t>
      </w:r>
    </w:p>
    <w:p w14:paraId="63709D63" w14:textId="77777777" w:rsidR="00545649" w:rsidRDefault="00000000">
      <w:pPr>
        <w:spacing w:after="120" w:line="336" w:lineRule="auto"/>
        <w:ind w:left="576" w:hanging="576"/>
        <w:jc w:val="both"/>
      </w:pPr>
      <w:r>
        <w:rPr>
          <w:b/>
        </w:rPr>
        <w:t xml:space="preserve">[11]  </w:t>
      </w:r>
      <w:r>
        <w:t>GCC, the GNU Compiler Collection, https://gcc.gnu.org/onlinedocs/</w:t>
      </w:r>
    </w:p>
    <w:p w14:paraId="7252D7D3" w14:textId="77777777" w:rsidR="00545649" w:rsidRDefault="00000000">
      <w:pPr>
        <w:spacing w:after="120" w:line="336" w:lineRule="auto"/>
        <w:ind w:left="576" w:hanging="576"/>
        <w:jc w:val="both"/>
      </w:pPr>
      <w:r>
        <w:rPr>
          <w:b/>
        </w:rPr>
        <w:t xml:space="preserve">[12]  </w:t>
      </w:r>
      <w:r>
        <w:t>Operating Systems syllabus and reference material provided by the Department of Computer Engineering, Vishwakarma Institute of Technology, Pune.</w:t>
      </w:r>
    </w:p>
    <w:sectPr w:rsidR="005456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439623">
    <w:abstractNumId w:val="8"/>
  </w:num>
  <w:num w:numId="2" w16cid:durableId="909772993">
    <w:abstractNumId w:val="6"/>
  </w:num>
  <w:num w:numId="3" w16cid:durableId="456607850">
    <w:abstractNumId w:val="5"/>
  </w:num>
  <w:num w:numId="4" w16cid:durableId="1686709324">
    <w:abstractNumId w:val="4"/>
  </w:num>
  <w:num w:numId="5" w16cid:durableId="1902448354">
    <w:abstractNumId w:val="7"/>
  </w:num>
  <w:num w:numId="6" w16cid:durableId="823276707">
    <w:abstractNumId w:val="3"/>
  </w:num>
  <w:num w:numId="7" w16cid:durableId="184253705">
    <w:abstractNumId w:val="2"/>
  </w:num>
  <w:num w:numId="8" w16cid:durableId="623653362">
    <w:abstractNumId w:val="1"/>
  </w:num>
  <w:num w:numId="9" w16cid:durableId="493911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49C"/>
    <w:rsid w:val="0050025B"/>
    <w:rsid w:val="00545649"/>
    <w:rsid w:val="00840047"/>
    <w:rsid w:val="00AA1D8D"/>
    <w:rsid w:val="00B47730"/>
    <w:rsid w:val="00CB0664"/>
    <w:rsid w:val="00D67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39AFE"/>
  <w14:defaultImageDpi w14:val="300"/>
  <w15:docId w15:val="{D8D80D71-14C9-4072-906C-B9DA054E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2392</Words>
  <Characters>13641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Ameya Borkar</cp:lastModifiedBy>
  <cp:revision>3</cp:revision>
  <dcterms:created xsi:type="dcterms:W3CDTF">2013-12-23T23:15:00Z</dcterms:created>
  <dcterms:modified xsi:type="dcterms:W3CDTF">2026-04-28T05:49:00Z</dcterms:modified>
  <cp:category/>
</cp:coreProperties>
</file>